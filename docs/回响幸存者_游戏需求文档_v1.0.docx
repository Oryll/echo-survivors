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92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spacing w:after="40"/>
      </w:pPr>
      <w:r>
        <w:rPr>
          <w:rFonts w:ascii="微软雅黑" w:hAnsi="微软雅黑" w:eastAsia="微软雅黑"/>
          <w:b/>
          <w:i w:val="0"/>
          <w:color w:val="2F6F8F"/>
          <w:sz w:val="20"/>
        </w:rPr>
        <w:t>PRODUCT REQUIREMENTS DOCUMENT</w:t>
      </w:r>
      <w:r>
        <w:rPr>
          <w:rFonts w:ascii="微软雅黑" w:hAnsi="微软雅黑" w:eastAsia="微软雅黑"/>
          <w:b/>
          <w:i w:val="0"/>
          <w:color w:val="2F6F8F"/>
          <w:sz w:val="20"/>
        </w:rPr>
        <w:t xml:space="preserve">　游戏需求文档</w:t>
      </w:r>
    </w:p>
    <w:p>
      <w:pPr>
        <w:spacing w:before="280" w:after="0"/>
      </w:pPr>
      <w:r>
        <w:rPr>
          <w:rFonts w:ascii="微软雅黑" w:hAnsi="微软雅黑" w:eastAsia="微软雅黑"/>
          <w:b/>
          <w:i w:val="0"/>
          <w:color w:val="1F3A5F"/>
          <w:sz w:val="104"/>
        </w:rPr>
        <w:t>回响幸存者</w:t>
      </w:r>
    </w:p>
    <w:p>
      <w:pPr>
        <w:spacing w:before="0" w:after="80"/>
      </w:pPr>
      <w:r>
        <w:rPr>
          <w:rFonts w:ascii="微软雅黑" w:hAnsi="微软雅黑" w:eastAsia="微软雅黑"/>
          <w:b/>
          <w:i w:val="0"/>
          <w:color w:val="2F6F8F"/>
          <w:sz w:val="26"/>
        </w:rPr>
        <w:t>ECHO SURVIVORS</w:t>
      </w:r>
    </w:p>
    <w:p>
      <w:pPr>
        <w:spacing w:before="120" w:after="280"/>
        <w:pBdr>
          <w:bottom w:val="single" w:sz="18" w:space="1" w:color="B45309"/>
        </w:pBdr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243449"/>
          <w:sz w:val="30"/>
        </w:rPr>
        <w:t>幸存者类 Roguelite · 刷怪 / 升级 / 局外收集 · Web 可玩原型</w:t>
      </w:r>
    </w:p>
    <w:p>
      <w:pPr>
        <w:spacing w:after="600"/>
      </w:pPr>
      <w:r>
        <w:rPr>
          <w:rFonts w:ascii="微软雅黑" w:hAnsi="微软雅黑" w:eastAsia="微软雅黑"/>
          <w:b w:val="0"/>
          <w:i w:val="0"/>
          <w:color w:val="5B6573"/>
          <w:sz w:val="22"/>
        </w:rPr>
        <w:t>本文档以已交付的 v0.3 可玩原型为事实基准重写，替代 v0.1 卡牌肉鸽方案</w:t>
      </w:r>
    </w:p>
    <w:tbl>
      <w:tblPr>
        <w:tblW w:type="auto" w:w="0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tcMar>
              <w:top w:w="80" w:type="dxa"/>
              <w:left w:w="0" w:type="dxa"/>
              <w:bottom w:w="80" w:type="dxa"/>
              <w:right w:w="60" w:type="dxa"/>
            </w:tcMar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2F6F8F"/>
                <w:sz w:val="19"/>
              </w:rPr>
              <w:t>文档版本</w:t>
            </w:r>
          </w:p>
        </w:tc>
        <w:tc>
          <w:tcPr>
            <w:tcW w:type="dxa" w:w="7370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tcMar>
              <w:top w:w="80" w:type="dxa"/>
              <w:left w:w="60" w:type="dxa"/>
              <w:bottom w:w="80" w:type="dxa"/>
              <w:right w:w="0" w:type="dxa"/>
            </w:tcMar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43449"/>
                <w:sz w:val="19"/>
              </w:rPr>
              <w:t>v1.0（对齐可玩原型 v0.3，可评审）</w:t>
            </w:r>
          </w:p>
        </w:tc>
      </w:tr>
      <w:tr>
        <w:tc>
          <w:tcPr>
            <w:tcW w:type="dxa" w:w="1814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tcMar>
              <w:top w:w="80" w:type="dxa"/>
              <w:left w:w="0" w:type="dxa"/>
              <w:bottom w:w="80" w:type="dxa"/>
              <w:right w:w="60" w:type="dxa"/>
            </w:tcMar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2F6F8F"/>
                <w:sz w:val="19"/>
              </w:rPr>
              <w:t>文档状态</w:t>
            </w:r>
          </w:p>
        </w:tc>
        <w:tc>
          <w:tcPr>
            <w:tcW w:type="dxa" w:w="7370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tcMar>
              <w:top w:w="80" w:type="dxa"/>
              <w:left w:w="60" w:type="dxa"/>
              <w:bottom w:w="80" w:type="dxa"/>
              <w:right w:w="0" w:type="dxa"/>
            </w:tcMar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43449"/>
                <w:sz w:val="19"/>
              </w:rPr>
              <w:t>与代码同步的「实现即文档」版本；所有数值取自实际配置</w:t>
            </w:r>
          </w:p>
        </w:tc>
      </w:tr>
      <w:tr>
        <w:tc>
          <w:tcPr>
            <w:tcW w:type="dxa" w:w="1814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tcMar>
              <w:top w:w="80" w:type="dxa"/>
              <w:left w:w="0" w:type="dxa"/>
              <w:bottom w:w="80" w:type="dxa"/>
              <w:right w:w="60" w:type="dxa"/>
            </w:tcMar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2F6F8F"/>
                <w:sz w:val="19"/>
              </w:rPr>
              <w:t>目标平台</w:t>
            </w:r>
          </w:p>
        </w:tc>
        <w:tc>
          <w:tcPr>
            <w:tcW w:type="dxa" w:w="7370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tcMar>
              <w:top w:w="80" w:type="dxa"/>
              <w:left w:w="60" w:type="dxa"/>
              <w:bottom w:w="80" w:type="dxa"/>
              <w:right w:w="0" w:type="dxa"/>
            </w:tcMar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43449"/>
                <w:sz w:val="19"/>
              </w:rPr>
              <w:t>Web 优先（单文件 HTML，双击即玩）；PC / 移动端浏览器自适应</w:t>
            </w:r>
          </w:p>
        </w:tc>
      </w:tr>
      <w:tr>
        <w:tc>
          <w:tcPr>
            <w:tcW w:type="dxa" w:w="1814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tcMar>
              <w:top w:w="80" w:type="dxa"/>
              <w:left w:w="0" w:type="dxa"/>
              <w:bottom w:w="80" w:type="dxa"/>
              <w:right w:w="60" w:type="dxa"/>
            </w:tcMar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2F6F8F"/>
                <w:sz w:val="19"/>
              </w:rPr>
              <w:t>内容规模</w:t>
            </w:r>
          </w:p>
        </w:tc>
        <w:tc>
          <w:tcPr>
            <w:tcW w:type="dxa" w:w="7370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tcMar>
              <w:top w:w="80" w:type="dxa"/>
              <w:left w:w="60" w:type="dxa"/>
              <w:bottom w:w="80" w:type="dxa"/>
              <w:right w:w="0" w:type="dxa"/>
            </w:tcMar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43449"/>
                <w:sz w:val="19"/>
              </w:rPr>
              <w:t>30 把武器 · 15 个被动 · 7 种敌人 · 3 个关卡 · 商城 / 轮盘 / 存档</w:t>
            </w:r>
          </w:p>
        </w:tc>
      </w:tr>
    </w:tbl>
    <w:p>
      <w:pPr>
        <w:spacing w:after="0" w:before="0" w:line="112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5B6573"/>
          <w:sz w:val="18"/>
        </w:rPr>
        <w:t>本文档包含：方向与定位 → 局内系统 → 局外系统 → 数值框架 → UI / 技术 / 验收 → 路线图</w:t>
      </w:r>
    </w:p>
    <w:p>
      <w:r>
        <w:rPr>
          <w:rFonts w:ascii="微软雅黑" w:hAnsi="微软雅黑" w:eastAsia="微软雅黑"/>
          <w:b w:val="0"/>
          <w:i w:val="0"/>
          <w:color w:val="5B6573"/>
          <w:sz w:val="18"/>
        </w:rPr>
        <w:t>编制：产品 / 设计组　　日期：2026-10-22　　密级：内部</w:t>
      </w:r>
    </w:p>
    <w:p>
      <w:r>
        <w:br w:type="page"/>
      </w:r>
    </w:p>
    <w:p>
      <w:pPr>
        <w:keepNext/>
        <w:pageBreakBefore w:val="0"/>
        <w:pBdr>
          <w:bottom w:val="single" w:sz="12" w:space="6" w:color="1F3A5F"/>
        </w:pBdr>
        <w:spacing w:before="40" w:after="180"/>
      </w:pPr>
      <w:r>
        <w:rPr>
          <w:rFonts w:ascii="微软雅黑" w:hAnsi="微软雅黑" w:eastAsia="微软雅黑"/>
          <w:b/>
          <w:i w:val="0"/>
          <w:color w:val="1F3A5F"/>
          <w:sz w:val="38"/>
        </w:rPr>
        <w:t>文档信息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基本信息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7143"/>
      </w:tblGrid>
      <w:tr>
        <w:trPr>
          <w:cantSplit/>
          <w:tblHeader w:val="true"/>
        </w:trPr>
        <w:tc>
          <w:tcPr>
            <w:tcW w:type="dxa" w:w="2041"/>
            <w:shd w:val="clear" w:color="auto" w:fill="2F6F8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2F6F8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文档名称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《回响幸存者》游戏需求文档（PRD）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工作代号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Echo Survivors / 内部简称 ES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版本 / 状态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v1.0 · 与可玩原型 v0.3 同步，可评审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编制 / 日期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产品设计组 / 2026-10-22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阅读对象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制作人、主策、系统 / 数值策划、客户端程序、美术、QA、运营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文档目的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以已交付的原型为唯一事实来源，固化当前玩法、系统、数值与验收标准；作为下一阶段（武器进化、关卡机制）的需求基线。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与前版关系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v0.1 为卡牌构筑肉鸽《残响回廊》方案，已因方向调整废弃；本文件按「幸存者类」重写，旧文档仅作调研资料保留。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变更机制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任何涉及系统 / 数值 / 内容的改动，先改本文件对应章节，再改代码；文档与配置不一致时，以配置为准并立即回写文档。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版本沿革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907"/>
        <w:gridCol w:w="1361"/>
        <w:gridCol w:w="2154"/>
        <w:gridCol w:w="4762"/>
      </w:tblGrid>
      <w:tr>
        <w:trPr>
          <w:cantSplit/>
          <w:tblHeader w:val="true"/>
        </w:trPr>
        <w:tc>
          <w:tcPr>
            <w:tcW w:type="dxa" w:w="907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版本</w:t>
            </w:r>
          </w:p>
        </w:tc>
        <w:tc>
          <w:tcPr>
            <w:tcW w:type="dxa" w:w="136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日期</w:t>
            </w:r>
          </w:p>
        </w:tc>
        <w:tc>
          <w:tcPr>
            <w:tcW w:type="dxa" w:w="215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形态</w:t>
            </w:r>
          </w:p>
        </w:tc>
        <w:tc>
          <w:tcPr>
            <w:tcW w:type="dxa" w:w="4762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关键变化</w:t>
            </w:r>
          </w:p>
        </w:tc>
      </w:tr>
      <w:tr>
        <w:trPr>
          <w:cantSplit/>
        </w:trPr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v0.1</w:t>
            </w:r>
          </w:p>
        </w:tc>
        <w:tc>
          <w:tcPr>
            <w:tcW w:type="dxa" w:w="13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2026-10-20</w:t>
            </w:r>
          </w:p>
        </w:tc>
        <w:tc>
          <w:tcPr>
            <w:tcW w:type="dxa" w:w="215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卡牌构筑 Roguelike</w:t>
            </w:r>
          </w:p>
        </w:tc>
        <w:tc>
          <w:tcPr>
            <w:tcW w:type="dxa" w:w="476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《残响回廊》PRD：竞品调研、双牌堆回响、意图预读、路线图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v0.1-原型</w:t>
            </w:r>
          </w:p>
        </w:tc>
        <w:tc>
          <w:tcPr>
            <w:tcW w:type="dxa" w:w="13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2026-10-20</w:t>
            </w:r>
          </w:p>
        </w:tc>
        <w:tc>
          <w:tcPr>
            <w:tcW w:type="dxa" w:w="215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卡牌原型</w:t>
            </w:r>
          </w:p>
        </w:tc>
        <w:tc>
          <w:tcPr>
            <w:tcW w:type="dxa" w:w="476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React + TS 可玩原型；方向被否，停止迭代</w:t>
            </w:r>
          </w:p>
        </w:tc>
      </w:tr>
      <w:tr>
        <w:trPr>
          <w:cantSplit/>
        </w:trPr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v0.2-原型</w:t>
            </w:r>
          </w:p>
        </w:tc>
        <w:tc>
          <w:tcPr>
            <w:tcW w:type="dxa" w:w="13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2026-10-21</w:t>
            </w:r>
          </w:p>
        </w:tc>
        <w:tc>
          <w:tcPr>
            <w:tcW w:type="dxa" w:w="215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塔防</w:t>
            </w:r>
          </w:p>
        </w:tc>
        <w:tc>
          <w:tcPr>
            <w:tcW w:type="dxa" w:w="476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《回响防线》塔防原型；试玩后判定节奏与操作不合口味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v0.3-原型</w:t>
            </w:r>
          </w:p>
        </w:tc>
        <w:tc>
          <w:tcPr>
            <w:tcW w:type="dxa" w:w="13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2026-10-21</w:t>
            </w:r>
          </w:p>
        </w:tc>
        <w:tc>
          <w:tcPr>
            <w:tcW w:type="dxa" w:w="215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幸存者类</w:t>
            </w:r>
          </w:p>
        </w:tc>
        <w:tc>
          <w:tcPr>
            <w:tcW w:type="dxa" w:w="476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《回响幸存者》原型：自动攻击 + 刷怪 + 升级三选一</w:t>
            </w:r>
          </w:p>
        </w:tc>
      </w:tr>
      <w:tr>
        <w:trPr>
          <w:cantSplit/>
        </w:trPr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v0.3-迭代</w:t>
            </w:r>
          </w:p>
        </w:tc>
        <w:tc>
          <w:tcPr>
            <w:tcW w:type="dxa" w:w="13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2026-10-21</w:t>
            </w:r>
          </w:p>
        </w:tc>
        <w:tc>
          <w:tcPr>
            <w:tcW w:type="dxa" w:w="215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幸存者类</w:t>
            </w:r>
          </w:p>
        </w:tc>
        <w:tc>
          <w:tcPr>
            <w:tcW w:type="dxa" w:w="476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30 武器 / 15 被动分级、商城、轮盘、存档、3 关卡、替换与重抽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v1.0</w:t>
            </w:r>
          </w:p>
        </w:tc>
        <w:tc>
          <w:tcPr>
            <w:tcW w:type="dxa" w:w="13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2026-10-22</w:t>
            </w:r>
          </w:p>
        </w:tc>
        <w:tc>
          <w:tcPr>
            <w:tcW w:type="dxa" w:w="215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文档</w:t>
            </w:r>
          </w:p>
        </w:tc>
        <w:tc>
          <w:tcPr>
            <w:tcW w:type="dxa" w:w="476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按原型重写需求文档，数值与代码对齐，补充验收与路线图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一句话总结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把「一直刷怪 → 吃宝石升级 → 三选一强化」的爽感做成 10–15 分钟一局的核心循环，再用金币、商城、轮盘抽奖把它接到一条清晰的长期收集线上：越玩，局内能凑出的构筑越多。</w:t>
      </w:r>
    </w:p>
    <w:p>
      <w:pPr>
        <w:keepNext/>
        <w:pageBreakBefore/>
        <w:pBdr>
          <w:bottom w:val="single" w:sz="12" w:space="6" w:color="1F3A5F"/>
        </w:pBdr>
        <w:spacing w:before="40" w:after="180"/>
      </w:pPr>
      <w:r>
        <w:rPr>
          <w:rFonts w:ascii="微软雅黑" w:hAnsi="微软雅黑" w:eastAsia="微软雅黑"/>
          <w:b/>
          <w:i w:val="0"/>
          <w:color w:val="1F3A5F"/>
          <w:sz w:val="38"/>
        </w:rPr>
        <w:t>摘要与核心结论（一页速读）</w:t>
      </w:r>
    </w:p>
    <w:p>
      <w:pPr>
        <w:spacing w:after="200" w:before="0"/>
      </w:pPr>
      <w:r>
        <w:rPr>
          <w:rFonts w:ascii="微软雅黑" w:hAnsi="微软雅黑" w:eastAsia="微软雅黑"/>
          <w:b w:val="0"/>
          <w:i w:val="0"/>
          <w:sz w:val="21"/>
        </w:rPr>
        <w:t>本文档回答三个问题：现在这个游戏是什么？它由哪些系统构成、数值是多少？以及做到什么程度算验收通过。所有数字都来自已交付原型的实际配置与自动化测试记录。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1. 方向决策：为什么是「幸存者类」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判定标准来自试玩，而不是品类热度。</w:t>
      </w:r>
      <w:r>
        <w:rPr>
          <w:rFonts w:ascii="微软雅黑" w:hAnsi="微软雅黑" w:eastAsia="微软雅黑"/>
          <w:b w:val="0"/>
          <w:i w:val="0"/>
          <w:sz w:val="20"/>
        </w:rPr>
        <w:t>卡牌肉鸽原型被否（决策太多、操作太碎）；塔防原型被否（要规划路线、要算经济，玩家想要的是「一直打」而不是「先想清楚再打」）。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最终留下的快感是三条：刷得快、升得快、变强看得见。</w:t>
      </w:r>
      <w:r>
        <w:rPr>
          <w:rFonts w:ascii="微软雅黑" w:hAnsi="微软雅黑" w:eastAsia="微软雅黑"/>
          <w:b w:val="0"/>
          <w:i w:val="0"/>
          <w:sz w:val="20"/>
        </w:rPr>
        <w:t>自动攻击把操作压到只剩走位，玩家 80% 的注意力在「躲」和「捡」，决策集中在升级三选一——这正是幸存者品类的结构。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局外系统解决「一局之后为什么再来一局」。</w:t>
      </w:r>
      <w:r>
        <w:rPr>
          <w:rFonts w:ascii="微软雅黑" w:hAnsi="微软雅黑" w:eastAsia="微软雅黑"/>
          <w:b w:val="0"/>
          <w:i w:val="0"/>
          <w:sz w:val="20"/>
        </w:rPr>
        <w:t>金币 → 商城 / 轮盘 → 解锁新武器与被动；解锁又反过来让局内三选一的池子变厚。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2. 游戏是什么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7143"/>
      </w:tblGrid>
      <w:tr>
        <w:trPr>
          <w:cantSplit/>
          <w:tblHeader w:val="true"/>
        </w:trPr>
        <w:tc>
          <w:tcPr>
            <w:tcW w:type="dxa" w:w="2041"/>
            <w:shd w:val="clear" w:color="auto" w:fill="2F6F8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2F6F8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一句话玩法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自动攻击、只控走位；吃宝石升级，奇偶等级分别强化武器与被动；活到关卡时限即通关。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单局时长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回响回廊 10:00 / 熔火深渊 12:00 / 虚空回廊 15:00。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局内成长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武器 5 格、被动 6 格；每级三选一；奇数等级只出武器、偶数等级只出被动；每局 3 次重抽。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局外成长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金币 → 商城买断（400 / 1200 / 2600）或轮盘抽奖（150 一次）；只有已拥有的物品会进入局内池子。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内容规模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30 把武器（10 机制 × 3 稀有度）、15 个被动（3 稀有度 × 5）、7 种敌人、1 类精英、Boss 2–4 只 / 局。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通关与失败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到达关卡时限 = 通关（额外金币奖励）；生命归零 = 失败（金币照常结算）。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存档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浏览器 localStorage 单档：金币、已解锁内容、局数 / 通关 / 最佳存活 / 累计击杀。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3. 当前完成度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2494"/>
        <w:gridCol w:w="1361"/>
        <w:gridCol w:w="5329"/>
      </w:tblGrid>
      <w:tr>
        <w:trPr>
          <w:cantSplit/>
          <w:tblHeader w:val="true"/>
        </w:trPr>
        <w:tc>
          <w:tcPr>
            <w:tcW w:type="dxa" w:w="249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136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5329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移动 / 自动战斗 / 刷怪</w:t>
            </w:r>
          </w:p>
        </w:tc>
        <w:tc>
          <w:tcPr>
            <w:tcW w:type="dxa" w:w="13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已实现</w:t>
            </w:r>
          </w:p>
        </w:tc>
        <w:tc>
          <w:tcPr>
            <w:tcW w:type="dxa" w:w="532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固定步长 1/60；10 种武器机制；灼烧与减速状态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经验 / 升级 / 三选一</w:t>
            </w:r>
          </w:p>
        </w:tc>
        <w:tc>
          <w:tcPr>
            <w:tcW w:type="dxa" w:w="13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已实现</w:t>
            </w:r>
          </w:p>
        </w:tc>
        <w:tc>
          <w:tcPr>
            <w:tcW w:type="dxa" w:w="532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奇偶分级、替换、重抽、稀有度保底</w:t>
            </w:r>
          </w:p>
        </w:tc>
      </w:tr>
      <w:tr>
        <w:trPr>
          <w:cantSplit/>
        </w:trPr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敌人 / 精英 / Boss</w:t>
            </w:r>
          </w:p>
        </w:tc>
        <w:tc>
          <w:tcPr>
            <w:tcW w:type="dxa" w:w="13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已实现</w:t>
            </w:r>
          </w:p>
        </w:tc>
        <w:tc>
          <w:tcPr>
            <w:tcW w:type="dxa" w:w="532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7 种敌人；每 55s 精英；关卡内 2–4 只 Boss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关卡</w:t>
            </w:r>
          </w:p>
        </w:tc>
        <w:tc>
          <w:tcPr>
            <w:tcW w:type="dxa" w:w="13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已实现</w:t>
            </w:r>
          </w:p>
        </w:tc>
        <w:tc>
          <w:tcPr>
            <w:tcW w:type="dxa" w:w="532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 关，通关次数解锁，独立时长 / 强度 / 金币倍率</w:t>
            </w:r>
          </w:p>
        </w:tc>
      </w:tr>
      <w:tr>
        <w:trPr>
          <w:cantSplit/>
        </w:trPr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金币 / 商城 / 轮盘 / 存档</w:t>
            </w:r>
          </w:p>
        </w:tc>
        <w:tc>
          <w:tcPr>
            <w:tcW w:type="dxa" w:w="13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已实现</w:t>
            </w:r>
          </w:p>
        </w:tc>
        <w:tc>
          <w:tcPr>
            <w:tcW w:type="dxa" w:w="532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localStorage 持久化；轮盘带旋转动画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武器进化 / 图鉴 / 音效</w:t>
            </w:r>
          </w:p>
        </w:tc>
        <w:tc>
          <w:tcPr>
            <w:tcW w:type="dxa" w:w="13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未实现</w:t>
            </w:r>
          </w:p>
        </w:tc>
        <w:tc>
          <w:tcPr>
            <w:tcW w:type="dxa" w:w="532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见第 9 章路线图</w:t>
            </w:r>
          </w:p>
        </w:tc>
      </w:tr>
      <w:tr>
        <w:trPr>
          <w:cantSplit/>
        </w:trPr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移动端适配 / 联机</w:t>
            </w:r>
          </w:p>
        </w:tc>
        <w:tc>
          <w:tcPr>
            <w:tcW w:type="dxa" w:w="13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未实现</w:t>
            </w:r>
          </w:p>
        </w:tc>
        <w:tc>
          <w:tcPr>
            <w:tcW w:type="dxa" w:w="532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当前按 PC 浏览器 1440×900 设计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4. 关键数据（用于判断「做成了没有」）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3742"/>
        <w:gridCol w:w="3515"/>
      </w:tblGrid>
      <w:tr>
        <w:trPr>
          <w:cantSplit/>
          <w:tblHeader w:val="true"/>
        </w:trPr>
        <w:tc>
          <w:tcPr>
            <w:tcW w:type="dxa" w:w="192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3742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定义</w:t>
            </w:r>
          </w:p>
        </w:tc>
        <w:tc>
          <w:tcPr>
            <w:tcW w:type="dxa" w:w="351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当前实测</w:t>
            </w:r>
          </w:p>
        </w:tc>
      </w:tr>
      <w:tr>
        <w:trPr>
          <w:cantSplit/>
        </w:trPr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击杀密度</w:t>
            </w:r>
          </w:p>
        </w:tc>
        <w:tc>
          <w:tcPr>
            <w:tcW w:type="dxa" w:w="374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每分钟击杀数</w:t>
            </w:r>
          </w:p>
        </w:tc>
        <w:tc>
          <w:tcPr>
            <w:tcW w:type="dxa" w:w="351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约 600 次 / 分钟（10 分钟约 6000 杀）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升级频率</w:t>
            </w:r>
          </w:p>
        </w:tc>
        <w:tc>
          <w:tcPr>
            <w:tcW w:type="dxa" w:w="374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两次升级的间隔</w:t>
            </w:r>
          </w:p>
        </w:tc>
        <w:tc>
          <w:tcPr>
            <w:tcW w:type="dxa" w:w="351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约 10 秒一次（整局 Lv.56–62）</w:t>
            </w:r>
          </w:p>
        </w:tc>
      </w:tr>
      <w:tr>
        <w:trPr>
          <w:cantSplit/>
        </w:trPr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新手存活</w:t>
            </w:r>
          </w:p>
        </w:tc>
        <w:tc>
          <w:tcPr>
            <w:tcW w:type="dxa" w:w="374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初始 4 件配置（2 武器 2 被动）</w:t>
            </w:r>
          </w:p>
        </w:tc>
        <w:tc>
          <w:tcPr>
            <w:tcW w:type="dxa" w:w="351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约 7:05 阵亡（未通关）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全解锁存活</w:t>
            </w:r>
          </w:p>
        </w:tc>
        <w:tc>
          <w:tcPr>
            <w:tcW w:type="dxa" w:w="374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45 件全部解锁</w:t>
            </w:r>
          </w:p>
        </w:tc>
        <w:tc>
          <w:tcPr>
            <w:tcW w:type="dxa" w:w="351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 / 3 通关，Lv.56–62</w:t>
            </w:r>
          </w:p>
        </w:tc>
      </w:tr>
      <w:tr>
        <w:trPr>
          <w:cantSplit/>
        </w:trPr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单局金币</w:t>
            </w:r>
          </w:p>
        </w:tc>
        <w:tc>
          <w:tcPr>
            <w:tcW w:type="dxa" w:w="374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一局结算所得</w:t>
            </w:r>
          </w:p>
        </w:tc>
        <w:tc>
          <w:tcPr>
            <w:tcW w:type="dxa" w:w="351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新手 380–420；全解锁 1100–1800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崩溃 / 报错</w:t>
            </w:r>
          </w:p>
        </w:tc>
        <w:tc>
          <w:tcPr>
            <w:tcW w:type="dxa" w:w="374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控制台错误数</w:t>
            </w:r>
          </w:p>
        </w:tc>
        <w:tc>
          <w:tcPr>
            <w:tcW w:type="dxa" w:w="351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0（自动化验收 4 项全过）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tbl>
      <w:tblPr>
        <w:tblW w:type="auto" w:w="0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184"/>
            <w:tcBorders>
              <w:left w:val="single" w:sz="24" w:space="0" w:color="B45309"/>
            </w:tcBorders>
            <w:shd w:val="clear" w:color="auto" w:fill="FFF8EC"/>
            <w:tcMar>
              <w:top w:w="120" w:type="dxa"/>
              <w:left w:w="190" w:type="dxa"/>
              <w:bottom w:w="120" w:type="dxa"/>
              <w:right w:w="190" w:type="dxa"/>
            </w:tcMar>
          </w:tcPr>
          <w:p>
            <w:pPr>
              <w:spacing w:after="4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B45309"/>
                <w:sz w:val="19"/>
              </w:rPr>
              <w:t>【设计观点】</w:t>
            </w:r>
          </w:p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9"/>
              </w:rPr>
              <w:t>「刷得快」不等于「无脑」。幸存者类的决策发生在升级三选一和走位路线这两个稀疏节点上；因此所有随机都必须服务于「让这三张牌有意义」——这也是为什么后文要花大量篇幅规定选项组合规则，而不是简单地把所有内容丢进一个池子随机抽。</w:t>
            </w:r>
          </w:p>
        </w:tc>
      </w:tr>
    </w:tbl>
    <w:p>
      <w:pPr>
        <w:spacing w:after="0" w:before="0" w:line="8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pageBreakBefore/>
        <w:pBdr>
          <w:bottom w:val="single" w:sz="12" w:space="6" w:color="1F3A5F"/>
        </w:pBdr>
        <w:spacing w:before="40" w:after="180"/>
      </w:pPr>
      <w:r>
        <w:rPr>
          <w:rFonts w:ascii="微软雅黑" w:hAnsi="微软雅黑" w:eastAsia="微软雅黑"/>
          <w:b/>
          <w:i w:val="0"/>
          <w:color w:val="1F3A5F"/>
          <w:sz w:val="38"/>
        </w:rPr>
        <w:t>目录</w:t>
      </w:r>
    </w:p>
    <w:tbl>
      <w:tblPr>
        <w:tblW w:type="auto" w:w="0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tcMar>
              <w:top w:w="40" w:type="dxa"/>
              <w:left w:w="0" w:type="dxa"/>
              <w:bottom w:w="90" w:type="dxa"/>
              <w:right w:w="180" w:type="dxa"/>
            </w:tcMar>
          </w:tcPr>
          <w:p>
            <w:pPr>
              <w:spacing w:before="6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2F6F8F"/>
                <w:sz w:val="21"/>
              </w:rPr>
              <w:t xml:space="preserve">1　</w:t>
            </w:r>
            <w:r>
              <w:rPr>
                <w:rFonts w:ascii="微软雅黑" w:hAnsi="微软雅黑" w:eastAsia="微软雅黑"/>
                <w:b/>
                <w:i w:val="0"/>
                <w:color w:val="1F3A5F"/>
                <w:sz w:val="21"/>
              </w:rPr>
              <w:t>项目概述</w:t>
            </w:r>
          </w:p>
          <w:p>
            <w:pPr>
              <w:spacing w:after="0" w:before="20" w:line="269" w:lineRule="auto"/>
              <w:ind w:left="238"/>
            </w:pPr>
            <w:r>
              <w:rPr>
                <w:rFonts w:ascii="微软雅黑" w:hAnsi="微软雅黑" w:eastAsia="微软雅黑"/>
                <w:b w:val="0"/>
                <w:i w:val="0"/>
                <w:color w:val="5B6573"/>
                <w:sz w:val="16"/>
              </w:rPr>
              <w:t>1.1 产品定位　1.2 设计支柱　1.3 目标用户　1.4 范围边界　1.5 名词约定</w:t>
            </w:r>
          </w:p>
        </w:tc>
        <w:tc>
          <w:tcPr>
            <w:tcW w:type="dxa" w:w="459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tcMar>
              <w:top w:w="40" w:type="dxa"/>
              <w:left w:w="180" w:type="dxa"/>
              <w:bottom w:w="90" w:type="dxa"/>
              <w:right w:w="0" w:type="dxa"/>
            </w:tcMar>
          </w:tcPr>
          <w:p>
            <w:pPr>
              <w:spacing w:before="6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2F6F8F"/>
                <w:sz w:val="21"/>
              </w:rPr>
              <w:t xml:space="preserve">7　</w:t>
            </w:r>
            <w:r>
              <w:rPr>
                <w:rFonts w:ascii="微软雅黑" w:hAnsi="微软雅黑" w:eastAsia="微软雅黑"/>
                <w:b/>
                <w:i w:val="0"/>
                <w:color w:val="1F3A5F"/>
                <w:sz w:val="21"/>
              </w:rPr>
              <w:t>技术方案</w:t>
            </w:r>
          </w:p>
          <w:p>
            <w:pPr>
              <w:spacing w:after="0" w:before="20" w:line="269" w:lineRule="auto"/>
              <w:ind w:left="238"/>
            </w:pPr>
            <w:r>
              <w:rPr>
                <w:rFonts w:ascii="微软雅黑" w:hAnsi="微软雅黑" w:eastAsia="微软雅黑"/>
                <w:b w:val="0"/>
                <w:i w:val="0"/>
                <w:color w:val="5B6573"/>
                <w:sz w:val="16"/>
              </w:rPr>
              <w:t>7.1 技术栈　7.2 架构分层　7.3 主循环　7.4 渲染　7.5 性能　7.6 单文件打包　7.7 自动化测试　7.8 已知技术债</w:t>
            </w:r>
          </w:p>
        </w:tc>
      </w:tr>
      <w:tr>
        <w:tc>
          <w:tcPr>
            <w:tcW w:type="dxa" w:w="459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tcMar>
              <w:top w:w="40" w:type="dxa"/>
              <w:left w:w="0" w:type="dxa"/>
              <w:bottom w:w="90" w:type="dxa"/>
              <w:right w:w="180" w:type="dxa"/>
            </w:tcMar>
          </w:tcPr>
          <w:p>
            <w:pPr>
              <w:spacing w:before="6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2F6F8F"/>
                <w:sz w:val="21"/>
              </w:rPr>
              <w:t xml:space="preserve">2　</w:t>
            </w:r>
            <w:r>
              <w:rPr>
                <w:rFonts w:ascii="微软雅黑" w:hAnsi="微软雅黑" w:eastAsia="微软雅黑"/>
                <w:b/>
                <w:i w:val="0"/>
                <w:color w:val="1F3A5F"/>
                <w:sz w:val="21"/>
              </w:rPr>
              <w:t>玩法核心</w:t>
            </w:r>
          </w:p>
          <w:p>
            <w:pPr>
              <w:spacing w:after="0" w:before="20" w:line="269" w:lineRule="auto"/>
              <w:ind w:left="238"/>
            </w:pPr>
            <w:r>
              <w:rPr>
                <w:rFonts w:ascii="微软雅黑" w:hAnsi="微软雅黑" w:eastAsia="微软雅黑"/>
                <w:b w:val="0"/>
                <w:i w:val="0"/>
                <w:color w:val="5B6573"/>
                <w:sz w:val="16"/>
              </w:rPr>
              <w:t>2.1 一句话玩法　2.2 局内循环　2.3 局外循环　2.4 单局节奏　2.5 操作与反馈　2.6 失败与重开</w:t>
            </w:r>
          </w:p>
        </w:tc>
        <w:tc>
          <w:tcPr>
            <w:tcW w:type="dxa" w:w="459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tcMar>
              <w:top w:w="40" w:type="dxa"/>
              <w:left w:w="180" w:type="dxa"/>
              <w:bottom w:w="90" w:type="dxa"/>
              <w:right w:w="0" w:type="dxa"/>
            </w:tcMar>
          </w:tcPr>
          <w:p>
            <w:pPr>
              <w:spacing w:before="6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2F6F8F"/>
                <w:sz w:val="21"/>
              </w:rPr>
              <w:t xml:space="preserve">8　</w:t>
            </w:r>
            <w:r>
              <w:rPr>
                <w:rFonts w:ascii="微软雅黑" w:hAnsi="微软雅黑" w:eastAsia="微软雅黑"/>
                <w:b/>
                <w:i w:val="0"/>
                <w:color w:val="1F3A5F"/>
                <w:sz w:val="21"/>
              </w:rPr>
              <w:t>验收与测试</w:t>
            </w:r>
          </w:p>
          <w:p>
            <w:pPr>
              <w:spacing w:after="0" w:before="20" w:line="269" w:lineRule="auto"/>
              <w:ind w:left="238"/>
            </w:pPr>
            <w:r>
              <w:rPr>
                <w:rFonts w:ascii="微软雅黑" w:hAnsi="微软雅黑" w:eastAsia="微软雅黑"/>
                <w:b w:val="0"/>
                <w:i w:val="0"/>
                <w:color w:val="5B6573"/>
                <w:sz w:val="16"/>
              </w:rPr>
              <w:t>8.1 功能验收清单　8.2 平衡模拟　8.3 自动化记录　8.4 已知问题</w:t>
            </w:r>
          </w:p>
        </w:tc>
      </w:tr>
      <w:tr>
        <w:tc>
          <w:tcPr>
            <w:tcW w:type="dxa" w:w="459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tcMar>
              <w:top w:w="40" w:type="dxa"/>
              <w:left w:w="0" w:type="dxa"/>
              <w:bottom w:w="90" w:type="dxa"/>
              <w:right w:w="180" w:type="dxa"/>
            </w:tcMar>
          </w:tcPr>
          <w:p>
            <w:pPr>
              <w:spacing w:before="6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2F6F8F"/>
                <w:sz w:val="21"/>
              </w:rPr>
              <w:t xml:space="preserve">3　</w:t>
            </w:r>
            <w:r>
              <w:rPr>
                <w:rFonts w:ascii="微软雅黑" w:hAnsi="微软雅黑" w:eastAsia="微软雅黑"/>
                <w:b/>
                <w:i w:val="0"/>
                <w:color w:val="1F3A5F"/>
                <w:sz w:val="21"/>
              </w:rPr>
              <w:t>系统需求</w:t>
            </w:r>
          </w:p>
          <w:p>
            <w:pPr>
              <w:spacing w:after="0" w:before="20" w:line="269" w:lineRule="auto"/>
              <w:ind w:left="238"/>
            </w:pPr>
            <w:r>
              <w:rPr>
                <w:rFonts w:ascii="微软雅黑" w:hAnsi="微软雅黑" w:eastAsia="微软雅黑"/>
                <w:b w:val="0"/>
                <w:i w:val="0"/>
                <w:color w:val="5B6573"/>
                <w:sz w:val="16"/>
              </w:rPr>
              <w:t>3.1 角色与移动　3.2 武器系统　3.3 被动系统　3.4 升级与三选一　3.5 敌人与 Boss　3.6 关卡系统　3.7 经验与拾取　3.8 状态与伤害结算　3.9 死亡与通关</w:t>
            </w:r>
          </w:p>
        </w:tc>
        <w:tc>
          <w:tcPr>
            <w:tcW w:type="dxa" w:w="459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tcMar>
              <w:top w:w="40" w:type="dxa"/>
              <w:left w:w="180" w:type="dxa"/>
              <w:bottom w:w="90" w:type="dxa"/>
              <w:right w:w="0" w:type="dxa"/>
            </w:tcMar>
          </w:tcPr>
          <w:p>
            <w:pPr>
              <w:spacing w:before="6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2F6F8F"/>
                <w:sz w:val="21"/>
              </w:rPr>
              <w:t xml:space="preserve">9　</w:t>
            </w:r>
            <w:r>
              <w:rPr>
                <w:rFonts w:ascii="微软雅黑" w:hAnsi="微软雅黑" w:eastAsia="微软雅黑"/>
                <w:b/>
                <w:i w:val="0"/>
                <w:color w:val="1F3A5F"/>
                <w:sz w:val="21"/>
              </w:rPr>
              <w:t>路线图与风险</w:t>
            </w:r>
          </w:p>
          <w:p>
            <w:pPr>
              <w:spacing w:after="0" w:before="20" w:line="269" w:lineRule="auto"/>
              <w:ind w:left="238"/>
            </w:pPr>
            <w:r>
              <w:rPr>
                <w:rFonts w:ascii="微软雅黑" w:hAnsi="微软雅黑" w:eastAsia="微软雅黑"/>
                <w:b w:val="0"/>
                <w:i w:val="0"/>
                <w:color w:val="5B6573"/>
                <w:sz w:val="16"/>
              </w:rPr>
              <w:t>9.1 v0.4　9.2 中期规划　9.3 风险与对策</w:t>
            </w:r>
          </w:p>
        </w:tc>
      </w:tr>
      <w:tr>
        <w:tc>
          <w:tcPr>
            <w:tcW w:type="dxa" w:w="459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tcMar>
              <w:top w:w="40" w:type="dxa"/>
              <w:left w:w="0" w:type="dxa"/>
              <w:bottom w:w="90" w:type="dxa"/>
              <w:right w:w="180" w:type="dxa"/>
            </w:tcMar>
          </w:tcPr>
          <w:p>
            <w:pPr>
              <w:spacing w:before="6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2F6F8F"/>
                <w:sz w:val="21"/>
              </w:rPr>
              <w:t xml:space="preserve">4　</w:t>
            </w:r>
            <w:r>
              <w:rPr>
                <w:rFonts w:ascii="微软雅黑" w:hAnsi="微软雅黑" w:eastAsia="微软雅黑"/>
                <w:b/>
                <w:i w:val="0"/>
                <w:color w:val="1F3A5F"/>
                <w:sz w:val="21"/>
              </w:rPr>
              <w:t>局外系统</w:t>
            </w:r>
          </w:p>
          <w:p>
            <w:pPr>
              <w:spacing w:after="0" w:before="20" w:line="269" w:lineRule="auto"/>
              <w:ind w:left="238"/>
            </w:pPr>
            <w:r>
              <w:rPr>
                <w:rFonts w:ascii="微软雅黑" w:hAnsi="微软雅黑" w:eastAsia="微软雅黑"/>
                <w:b w:val="0"/>
                <w:i w:val="0"/>
                <w:color w:val="5B6573"/>
                <w:sz w:val="16"/>
              </w:rPr>
              <w:t>4.1 金币　4.2 商城　4.3 轮盘抽奖　4.4 本地存档　4.5 解锁节奏</w:t>
            </w:r>
          </w:p>
        </w:tc>
        <w:tc>
          <w:tcPr>
            <w:tcW w:type="dxa" w:w="459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tcMar>
              <w:top w:w="40" w:type="dxa"/>
              <w:left w:w="180" w:type="dxa"/>
              <w:bottom w:w="90" w:type="dxa"/>
              <w:right w:w="0" w:type="dxa"/>
            </w:tcMar>
          </w:tcPr>
          <w:p>
            <w:pPr>
              <w:spacing w:before="6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2F6F8F"/>
                <w:sz w:val="21"/>
              </w:rPr>
              <w:t xml:space="preserve">附　</w:t>
            </w:r>
            <w:r>
              <w:rPr>
                <w:rFonts w:ascii="微软雅黑" w:hAnsi="微软雅黑" w:eastAsia="微软雅黑"/>
                <w:b/>
                <w:i w:val="0"/>
                <w:color w:val="1F3A5F"/>
                <w:sz w:val="21"/>
              </w:rPr>
              <w:t>附录</w:t>
            </w:r>
          </w:p>
          <w:p>
            <w:pPr>
              <w:spacing w:after="0" w:before="20" w:line="269" w:lineRule="auto"/>
              <w:ind w:left="238"/>
            </w:pPr>
            <w:r>
              <w:rPr>
                <w:rFonts w:ascii="微软雅黑" w:hAnsi="微软雅黑" w:eastAsia="微软雅黑"/>
                <w:b w:val="0"/>
                <w:i w:val="0"/>
                <w:color w:val="5B6573"/>
                <w:sz w:val="16"/>
              </w:rPr>
              <w:t>A 内容总表　B 配置项清单　C 名词表　D 待决事项</w:t>
            </w:r>
          </w:p>
        </w:tc>
      </w:tr>
      <w:tr>
        <w:tc>
          <w:tcPr>
            <w:tcW w:type="dxa" w:w="459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tcMar>
              <w:top w:w="40" w:type="dxa"/>
              <w:left w:w="0" w:type="dxa"/>
              <w:bottom w:w="90" w:type="dxa"/>
              <w:right w:w="180" w:type="dxa"/>
            </w:tcMar>
          </w:tcPr>
          <w:p>
            <w:pPr>
              <w:spacing w:before="6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2F6F8F"/>
                <w:sz w:val="21"/>
              </w:rPr>
              <w:t xml:space="preserve">5　</w:t>
            </w:r>
            <w:r>
              <w:rPr>
                <w:rFonts w:ascii="微软雅黑" w:hAnsi="微软雅黑" w:eastAsia="微软雅黑"/>
                <w:b/>
                <w:i w:val="0"/>
                <w:color w:val="1F3A5F"/>
                <w:sz w:val="21"/>
              </w:rPr>
              <w:t>数值框架</w:t>
            </w:r>
          </w:p>
          <w:p>
            <w:pPr>
              <w:spacing w:after="0" w:before="20" w:line="269" w:lineRule="auto"/>
              <w:ind w:left="238"/>
            </w:pPr>
            <w:r>
              <w:rPr>
                <w:rFonts w:ascii="微软雅黑" w:hAnsi="微软雅黑" w:eastAsia="微软雅黑"/>
                <w:b w:val="0"/>
                <w:i w:val="0"/>
                <w:color w:val="5B6573"/>
                <w:sz w:val="16"/>
              </w:rPr>
              <w:t>5.1 全局公式　5.2 敌人成长　5.3 经济数值　5.4 平衡目标　5.5 验证方法</w:t>
            </w:r>
          </w:p>
        </w:tc>
        <w:tc>
          <w:tcPr>
            <w:tcW w:type="dxa" w:w="4592"/>
          </w:tcPr>
          <w:p/>
        </w:tc>
      </w:tr>
      <w:tr>
        <w:tc>
          <w:tcPr>
            <w:tcW w:type="dxa" w:w="459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tcMar>
              <w:top w:w="40" w:type="dxa"/>
              <w:left w:w="0" w:type="dxa"/>
              <w:bottom w:w="90" w:type="dxa"/>
              <w:right w:w="180" w:type="dxa"/>
            </w:tcMar>
          </w:tcPr>
          <w:p>
            <w:pPr>
              <w:spacing w:before="6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2F6F8F"/>
                <w:sz w:val="21"/>
              </w:rPr>
              <w:t xml:space="preserve">6　</w:t>
            </w:r>
            <w:r>
              <w:rPr>
                <w:rFonts w:ascii="微软雅黑" w:hAnsi="微软雅黑" w:eastAsia="微软雅黑"/>
                <w:b/>
                <w:i w:val="0"/>
                <w:color w:val="1F3A5F"/>
                <w:sz w:val="21"/>
              </w:rPr>
              <w:t>UI / UX</w:t>
            </w:r>
          </w:p>
          <w:p>
            <w:pPr>
              <w:spacing w:after="0" w:before="20" w:line="269" w:lineRule="auto"/>
              <w:ind w:left="238"/>
            </w:pPr>
            <w:r>
              <w:rPr>
                <w:rFonts w:ascii="微软雅黑" w:hAnsi="微软雅黑" w:eastAsia="微软雅黑"/>
                <w:b w:val="0"/>
                <w:i w:val="0"/>
                <w:color w:val="5B6573"/>
                <w:sz w:val="16"/>
              </w:rPr>
              <w:t>6.1 画面结构　6.2 信息层级　6.3 键位与交互　6.4 视觉规范　6.5 可访问性</w:t>
            </w:r>
          </w:p>
        </w:tc>
        <w:tc>
          <w:tcPr>
            <w:tcW w:type="dxa" w:w="4592"/>
          </w:tcPr>
          <w:p/>
        </w:tc>
      </w:tr>
    </w:tbl>
    <w:p>
      <w:pPr>
        <w:spacing w:after="0" w:before="0" w:line="24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tbl>
      <w:tblPr>
        <w:tblW w:type="auto" w:w="0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184"/>
            <w:tcBorders>
              <w:left w:val="single" w:sz="24" w:space="0" w:color="2F6F8F"/>
            </w:tcBorders>
            <w:shd w:val="clear" w:color="auto" w:fill="F4F7FB"/>
            <w:tcMar>
              <w:top w:w="120" w:type="dxa"/>
              <w:left w:w="190" w:type="dxa"/>
              <w:bottom w:w="120" w:type="dxa"/>
              <w:right w:w="190" w:type="dxa"/>
            </w:tcMar>
          </w:tcPr>
          <w:p>
            <w:pPr>
              <w:spacing w:after="4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F6F8F"/>
                <w:sz w:val="19"/>
              </w:rPr>
              <w:t>【阅读指引】</w:t>
            </w:r>
          </w:p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9"/>
              </w:rPr>
              <w:t>第 1–2 章讲「为什么这样设计」，第 3–4 章是完整系统需求（可直接对照代码实现），第 5 章是全部数值公式，第 6–8 章是表现、技术与验收，第 9 章是下一步。只关心玩法的读者读第 2、3 章即可；要接手开发的读者请重点读 3.4、5.1、7 章。</w:t>
            </w:r>
          </w:p>
        </w:tc>
      </w:tr>
    </w:tbl>
    <w:p>
      <w:pPr>
        <w:spacing w:after="0" w:before="0" w:line="8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pageBreakBefore/>
        <w:pBdr>
          <w:bottom w:val="single" w:sz="12" w:space="6" w:color="1F3A5F"/>
        </w:pBdr>
        <w:spacing w:before="40" w:after="180"/>
      </w:pPr>
      <w:r>
        <w:rPr>
          <w:rFonts w:ascii="微软雅黑" w:hAnsi="微软雅黑" w:eastAsia="微软雅黑"/>
          <w:b/>
          <w:i w:val="0"/>
          <w:color w:val="1F3A5F"/>
          <w:sz w:val="38"/>
        </w:rPr>
        <w:t>1　项目概述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1.1 产品定位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《回响幸存者》是一款幸存者类（Survivors-like）单机 Roguelite。玩家不直接按键攻击，只负责走位：武器自动索敌开火，敌人如潮水般涌来，击杀掉落经验宝石，升级时三选一强化，活过关卡时限即为通关。局外用金币解锁更多武器与被动，让下一局能凑出更强的构筑。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7143"/>
      </w:tblGrid>
      <w:tr>
        <w:trPr>
          <w:cantSplit/>
          <w:tblHeader w:val="true"/>
        </w:trPr>
        <w:tc>
          <w:tcPr>
            <w:tcW w:type="dxa" w:w="2041"/>
            <w:shd w:val="clear" w:color="auto" w:fill="2F6F8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2F6F8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品类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幸存者类 Roguelite（自动战斗 + 局内构筑 + 局外收集）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平台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Web 浏览器优先（单文件 HTML，双击即玩）；后续可移植 Steam / 移动端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单局时长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10 / 12 / 15 分钟（按关卡），平均一局 10–15 分钟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操作复杂度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 个摇杆（WASD / 方向键）+ 升级时三选一，无技能键、无瞄准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商业化（当前）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无。原型阶段只验证玩法与留存动机，不设计付费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美术风格</w:t>
            </w:r>
          </w:p>
        </w:tc>
        <w:tc>
          <w:tcPr>
            <w:tcW w:type="dxa" w:w="71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深色科幻回廊，几何体 + 发光描边，敌人长眼睛、朝向玩家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1.2 设计支柱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3515"/>
        <w:gridCol w:w="4195"/>
      </w:tblGrid>
      <w:tr>
        <w:trPr>
          <w:cantSplit/>
          <w:tblHeader w:val="true"/>
        </w:trPr>
        <w:tc>
          <w:tcPr>
            <w:tcW w:type="dxa" w:w="147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支柱</w:t>
            </w:r>
          </w:p>
        </w:tc>
        <w:tc>
          <w:tcPr>
            <w:tcW w:type="dxa" w:w="351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含义</w:t>
            </w:r>
          </w:p>
        </w:tc>
        <w:tc>
          <w:tcPr>
            <w:tcW w:type="dxa" w:w="419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落到具体设计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爽感密度</w:t>
            </w:r>
          </w:p>
        </w:tc>
        <w:tc>
          <w:tcPr>
            <w:tcW w:type="dxa" w:w="351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任何 5 秒内都应该有击杀与数字跳出</w:t>
            </w:r>
          </w:p>
        </w:tc>
        <w:tc>
          <w:tcPr>
            <w:tcW w:type="dxa" w:w="419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刷怪间隔 0.14–0.42s；后期每秒击杀 8–10 只；伤害数字、火花、屏幕震动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成长可见</w:t>
            </w:r>
          </w:p>
        </w:tc>
        <w:tc>
          <w:tcPr>
            <w:tcW w:type="dxa" w:w="351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每次升级都要能感知到「我变强了」</w:t>
            </w:r>
          </w:p>
        </w:tc>
        <w:tc>
          <w:tcPr>
            <w:tcW w:type="dxa" w:w="419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三选一具象化；武器格与被动图标常驻底部；升级回血 8%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失败可归因</w:t>
            </w:r>
          </w:p>
        </w:tc>
        <w:tc>
          <w:tcPr>
            <w:tcW w:type="dxa" w:w="351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输了要知道输在哪</w:t>
            </w:r>
          </w:p>
        </w:tc>
        <w:tc>
          <w:tcPr>
            <w:tcW w:type="dxa" w:w="419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结算展示存活时间 / 等级 / 击杀；死亡瞬间有受击环与震动反馈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低操作门槛</w:t>
            </w:r>
          </w:p>
        </w:tc>
        <w:tc>
          <w:tcPr>
            <w:tcW w:type="dxa" w:w="351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一只手能玩</w:t>
            </w:r>
          </w:p>
        </w:tc>
        <w:tc>
          <w:tcPr>
            <w:tcW w:type="dxa" w:w="419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自动攻击；WASD 移动；升级可用 1/2/3 键选择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长期目标</w:t>
            </w:r>
          </w:p>
        </w:tc>
        <w:tc>
          <w:tcPr>
            <w:tcW w:type="dxa" w:w="351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一局结束后有明确的下一步</w:t>
            </w:r>
          </w:p>
        </w:tc>
        <w:tc>
          <w:tcPr>
            <w:tcW w:type="dxa" w:w="419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金币结算、商城与轮盘、内容收集 12/45 → 45/45 的进度感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1.3 目标用户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核心用户：喜欢《吸血鬼幸存者》《土豆兄弟》的玩家。</w:t>
      </w:r>
      <w:r>
        <w:rPr>
          <w:rFonts w:ascii="微软雅黑" w:hAnsi="微软雅黑" w:eastAsia="微软雅黑"/>
          <w:b w:val="0"/>
          <w:i w:val="0"/>
          <w:sz w:val="20"/>
        </w:rPr>
        <w:t>他们不需要复杂操作，要的是「一局十几分钟、每局都能变强一点」的节奏，以及不断解锁新东西的收集感。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次级用户：想在工作间隙玩一局的人。</w:t>
      </w:r>
      <w:r>
        <w:rPr>
          <w:rFonts w:ascii="微软雅黑" w:hAnsi="微软雅黑" w:eastAsia="微软雅黑"/>
          <w:b w:val="0"/>
          <w:i w:val="0"/>
          <w:sz w:val="20"/>
        </w:rPr>
        <w:t>浏览器打开即玩、单局 10 分钟、可暂停、无强制教程，是这类用户的关键门槛。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非目标用户：喜欢战术规划、卡组构筑、精确操作的玩家。</w:t>
      </w:r>
      <w:r>
        <w:rPr>
          <w:rFonts w:ascii="微软雅黑" w:hAnsi="微软雅黑" w:eastAsia="微软雅黑"/>
          <w:b w:val="0"/>
          <w:i w:val="0"/>
          <w:sz w:val="20"/>
        </w:rPr>
        <w:t>本作不提供暂停布阵、卡组编辑、技能连招，这类需求不进入范围。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1.4 范围边界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4592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做</w:t>
            </w:r>
          </w:p>
        </w:tc>
        <w:tc>
          <w:tcPr>
            <w:tcW w:type="dxa" w:w="4592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不做（本期）</w:t>
            </w:r>
          </w:p>
        </w:tc>
      </w:tr>
      <w:tr>
        <w:trPr>
          <w:cantSplit/>
        </w:trPr>
        <w:tc>
          <w:tcPr>
            <w:tcW w:type="dxa" w:w="459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自动攻击 + 走位躲避</w:t>
            </w:r>
          </w:p>
        </w:tc>
        <w:tc>
          <w:tcPr>
            <w:tcW w:type="dxa" w:w="459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手动瞄准 / 技能连招 / 闪避键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局内三选一构建</w:t>
            </w:r>
          </w:p>
        </w:tc>
        <w:tc>
          <w:tcPr>
            <w:tcW w:type="dxa" w:w="459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卡组构筑、装备栏、词条洗练</w:t>
            </w:r>
          </w:p>
        </w:tc>
      </w:tr>
      <w:tr>
        <w:trPr>
          <w:cantSplit/>
        </w:trPr>
        <w:tc>
          <w:tcPr>
            <w:tcW w:type="dxa" w:w="459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 个关卡（时长 / 强度 / 金币差异）</w:t>
            </w:r>
          </w:p>
        </w:tc>
        <w:tc>
          <w:tcPr>
            <w:tcW w:type="dxa" w:w="459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地图分支、随机房间、章节叙事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30 武器 + 15 被动 + 商城 + 轮盘</w:t>
            </w:r>
          </w:p>
        </w:tc>
        <w:tc>
          <w:tcPr>
            <w:tcW w:type="dxa" w:w="459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多人联机、排行榜、赛季运营</w:t>
            </w:r>
          </w:p>
        </w:tc>
      </w:tr>
      <w:tr>
        <w:trPr>
          <w:cantSplit/>
        </w:trPr>
        <w:tc>
          <w:tcPr>
            <w:tcW w:type="dxa" w:w="459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localStorage 单档存金币与解锁</w:t>
            </w:r>
          </w:p>
        </w:tc>
        <w:tc>
          <w:tcPr>
            <w:tcW w:type="dxa" w:w="459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云存档、多档位、账号系统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Web 单文件交付</w:t>
            </w:r>
          </w:p>
        </w:tc>
        <w:tc>
          <w:tcPr>
            <w:tcW w:type="dxa" w:w="459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原生 App、主机移植（后续评估）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1.5 名词约定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7257"/>
      </w:tblGrid>
      <w:tr>
        <w:trPr>
          <w:cantSplit/>
          <w:tblHeader w:val="true"/>
        </w:trPr>
        <w:tc>
          <w:tcPr>
            <w:tcW w:type="dxa" w:w="192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名词</w:t>
            </w:r>
          </w:p>
        </w:tc>
        <w:tc>
          <w:tcPr>
            <w:tcW w:type="dxa" w:w="7257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局内（Run）</w:t>
            </w:r>
          </w:p>
        </w:tc>
        <w:tc>
          <w:tcPr>
            <w:tcW w:type="dxa" w:w="725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从点击「开始一局」到死亡或通关的一次完整游玩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局外（Meta）</w:t>
            </w:r>
          </w:p>
        </w:tc>
        <w:tc>
          <w:tcPr>
            <w:tcW w:type="dxa" w:w="725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跨局持久的内容：金币、已解锁武器 / 被动、统计数据</w:t>
            </w:r>
          </w:p>
        </w:tc>
      </w:tr>
      <w:tr>
        <w:trPr>
          <w:cantSplit/>
        </w:trPr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稀有度</w:t>
            </w:r>
          </w:p>
        </w:tc>
        <w:tc>
          <w:tcPr>
            <w:tcW w:type="dxa" w:w="725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普通 / 精良 / 史诗三级，决定数值上限、商城价格与出现权重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槽位</w:t>
            </w:r>
          </w:p>
        </w:tc>
        <w:tc>
          <w:tcPr>
            <w:tcW w:type="dxa" w:w="725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局内能同时持有的武器数（5）与被动种类数（6）</w:t>
            </w:r>
          </w:p>
        </w:tc>
      </w:tr>
      <w:tr>
        <w:trPr>
          <w:cantSplit/>
        </w:trPr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替换</w:t>
            </w:r>
          </w:p>
        </w:tc>
        <w:tc>
          <w:tcPr>
            <w:tcW w:type="dxa" w:w="725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槽位满后，新武器 / 被动只能顶掉已有的一项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重抽</w:t>
            </w:r>
          </w:p>
        </w:tc>
        <w:tc>
          <w:tcPr>
            <w:tcW w:type="dxa" w:w="725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升级三选一时重新随机三张牌，每局 3 次</w:t>
            </w:r>
          </w:p>
        </w:tc>
      </w:tr>
      <w:tr>
        <w:trPr>
          <w:cantSplit/>
        </w:trPr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时空宝石</w:t>
            </w:r>
          </w:p>
        </w:tc>
        <w:tc>
          <w:tcPr>
            <w:tcW w:type="dxa" w:w="725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敌人死亡掉落的经验拾取物，靠近会被吸引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pageBreakBefore/>
        <w:pBdr>
          <w:bottom w:val="single" w:sz="12" w:space="6" w:color="1F3A5F"/>
        </w:pBdr>
        <w:spacing w:before="40" w:after="180"/>
      </w:pPr>
      <w:r>
        <w:rPr>
          <w:rFonts w:ascii="微软雅黑" w:hAnsi="微软雅黑" w:eastAsia="微软雅黑"/>
          <w:b/>
          <w:i w:val="0"/>
          <w:color w:val="1F3A5F"/>
          <w:sz w:val="38"/>
        </w:rPr>
        <w:t>2　玩法核心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2.1 一句话玩法</w:t>
      </w:r>
    </w:p>
    <w:tbl>
      <w:tblPr>
        <w:tblW w:type="auto" w:w="0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184"/>
            <w:tcBorders>
              <w:left w:val="single" w:sz="24" w:space="0" w:color="2F6F8F"/>
            </w:tcBorders>
            <w:shd w:val="clear" w:color="auto" w:fill="F4F7FB"/>
            <w:tcMar>
              <w:top w:w="120" w:type="dxa"/>
              <w:left w:w="190" w:type="dxa"/>
              <w:bottom w:w="120" w:type="dxa"/>
              <w:right w:w="190" w:type="dxa"/>
            </w:tcMar>
          </w:tcPr>
          <w:p>
            <w:pPr>
              <w:spacing w:after="4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F6F8F"/>
                <w:sz w:val="19"/>
              </w:rPr>
              <w:t>【一句话】</w:t>
            </w:r>
          </w:p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9"/>
              </w:rPr>
              <w:t>你唯一要做的是走位；武器替你杀怪；怪死掉经验，经验换升级，升级换选择；活到关卡结束就是通关，死了也一样拿金币。</w:t>
            </w:r>
          </w:p>
        </w:tc>
      </w:tr>
    </w:tbl>
    <w:p>
      <w:pPr>
        <w:spacing w:after="0" w:before="0" w:line="8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2.2 局内循环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1. 移动与躲避。</w:t>
      </w:r>
      <w:r>
        <w:rPr>
          <w:rFonts w:ascii="微软雅黑" w:hAnsi="微软雅黑" w:eastAsia="微软雅黑"/>
          <w:b w:val="0"/>
          <w:i w:val="0"/>
          <w:sz w:val="20"/>
        </w:rPr>
        <w:t>WASD / 方向键控制角色，速度 200 像素/秒，接触敌人会掉血并进入 0.6 秒无敌帧。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2. 武器自动输出。</w:t>
      </w:r>
      <w:r>
        <w:rPr>
          <w:rFonts w:ascii="微软雅黑" w:hAnsi="微软雅黑" w:eastAsia="微软雅黑"/>
          <w:b w:val="0"/>
          <w:i w:val="0"/>
          <w:sz w:val="20"/>
        </w:rPr>
        <w:t>每把武器按自身冷却自动索敌：飞刃追踪最近目标、光环灼烧身周、闪电随机劈击……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3. 击杀掉宝石。</w:t>
      </w:r>
      <w:r>
        <w:rPr>
          <w:rFonts w:ascii="微软雅黑" w:hAnsi="微软雅黑" w:eastAsia="微软雅黑"/>
          <w:b w:val="0"/>
          <w:i w:val="0"/>
          <w:sz w:val="20"/>
        </w:rPr>
        <w:t>敌人死亡掉落 1–12 颗经验宝石；宝石在 70×2.6 像素范围内会被吸过来。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4. 升级三选一。</w:t>
      </w:r>
      <w:r>
        <w:rPr>
          <w:rFonts w:ascii="微软雅黑" w:hAnsi="微软雅黑" w:eastAsia="微软雅黑"/>
          <w:b w:val="0"/>
          <w:i w:val="0"/>
          <w:sz w:val="20"/>
        </w:rPr>
        <w:t>经验满格进入升级界面：奇数等级只出武器、偶数等级只出被动；三张里最多 1 张是「替换」。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5. 变强与推进。</w:t>
      </w:r>
      <w:r>
        <w:rPr>
          <w:rFonts w:ascii="微软雅黑" w:hAnsi="微软雅黑" w:eastAsia="微软雅黑"/>
          <w:b w:val="0"/>
          <w:i w:val="0"/>
          <w:sz w:val="20"/>
        </w:rPr>
        <w:t>回血 8%、新增武器 / 被动、刷新 CD；每 55 秒出精英，关卡时间点出 Boss。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6. 结算。</w:t>
      </w:r>
      <w:r>
        <w:rPr>
          <w:rFonts w:ascii="微软雅黑" w:hAnsi="微软雅黑" w:eastAsia="微软雅黑"/>
          <w:b w:val="0"/>
          <w:i w:val="0"/>
          <w:sz w:val="20"/>
        </w:rPr>
        <w:t>到达时限通关（+200/350/500 金币）；生命归零失败。金币、局数、最佳存活写进存档。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2.3 局外循环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127"/>
        <w:gridCol w:w="3381"/>
        <w:gridCol w:w="4677"/>
      </w:tblGrid>
      <w:tr>
        <w:trPr>
          <w:cantSplit/>
          <w:tblHeader w:val="true"/>
        </w:trPr>
        <w:tc>
          <w:tcPr>
            <w:tcW w:type="dxa" w:w="1127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步骤</w:t>
            </w:r>
          </w:p>
        </w:tc>
        <w:tc>
          <w:tcPr>
            <w:tcW w:type="dxa" w:w="338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玩家行为</w:t>
            </w:r>
          </w:p>
        </w:tc>
        <w:tc>
          <w:tcPr>
            <w:tcW w:type="dxa" w:w="4677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系统反馈</w:t>
            </w:r>
          </w:p>
        </w:tc>
      </w:tr>
      <w:tr>
        <w:trPr>
          <w:cantSplit/>
        </w:trPr>
        <w:tc>
          <w:tcPr>
            <w:tcW w:type="dxa" w:w="112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产出</w:t>
            </w:r>
          </w:p>
        </w:tc>
        <w:tc>
          <w:tcPr>
            <w:tcW w:type="dxa" w:w="338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打一局（无论输赢）</w:t>
            </w:r>
          </w:p>
        </w:tc>
        <w:tc>
          <w:tcPr>
            <w:tcW w:type="dxa" w:w="467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按击杀 / 存活 / 通关结算金币，显示明细</w:t>
            </w:r>
          </w:p>
        </w:tc>
      </w:tr>
      <w:tr>
        <w:trPr>
          <w:cantSplit/>
        </w:trPr>
        <w:tc>
          <w:tcPr>
            <w:tcW w:type="dxa" w:w="112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消费</w:t>
            </w:r>
          </w:p>
        </w:tc>
        <w:tc>
          <w:tcPr>
            <w:tcW w:type="dxa" w:w="338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商城买指定武器 / 被动</w:t>
            </w:r>
          </w:p>
        </w:tc>
        <w:tc>
          <w:tcPr>
            <w:tcW w:type="dxa" w:w="467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价格 400 / 1200 / 2600（武器），260 / 780 / 1600（被动）</w:t>
            </w:r>
          </w:p>
        </w:tc>
      </w:tr>
      <w:tr>
        <w:trPr>
          <w:cantSplit/>
        </w:trPr>
        <w:tc>
          <w:tcPr>
            <w:tcW w:type="dxa" w:w="112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消费</w:t>
            </w:r>
          </w:p>
        </w:tc>
        <w:tc>
          <w:tcPr>
            <w:tcW w:type="dxa" w:w="338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轮盘抽奖（150 一次）</w:t>
            </w:r>
          </w:p>
        </w:tc>
        <w:tc>
          <w:tcPr>
            <w:tcW w:type="dxa" w:w="467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8 格轮盘旋转，必得一件未拥有内容；全收集后改出金币</w:t>
            </w:r>
          </w:p>
        </w:tc>
      </w:tr>
      <w:tr>
        <w:trPr>
          <w:cantSplit/>
        </w:trPr>
        <w:tc>
          <w:tcPr>
            <w:tcW w:type="dxa" w:w="112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变强</w:t>
            </w:r>
          </w:p>
        </w:tc>
        <w:tc>
          <w:tcPr>
            <w:tcW w:type="dxa" w:w="338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重新开一局</w:t>
            </w:r>
          </w:p>
        </w:tc>
        <w:tc>
          <w:tcPr>
            <w:tcW w:type="dxa" w:w="467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已拥有内容进入三选一池，构筑可能性变多</w:t>
            </w:r>
          </w:p>
        </w:tc>
      </w:tr>
      <w:tr>
        <w:trPr>
          <w:cantSplit/>
        </w:trPr>
        <w:tc>
          <w:tcPr>
            <w:tcW w:type="dxa" w:w="112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长期</w:t>
            </w:r>
          </w:p>
        </w:tc>
        <w:tc>
          <w:tcPr>
            <w:tcW w:type="dxa" w:w="338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收集 45 件内容</w:t>
            </w:r>
          </w:p>
        </w:tc>
        <w:tc>
          <w:tcPr>
            <w:tcW w:type="dxa" w:w="467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大厅显示 12/45 进度；解锁进度本身就是目标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2.4 单局节奏（以回响回廊 10 分钟为例）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2041"/>
        <w:gridCol w:w="2494"/>
        <w:gridCol w:w="3402"/>
      </w:tblGrid>
      <w:tr>
        <w:trPr>
          <w:cantSplit/>
          <w:tblHeader w:val="true"/>
        </w:trPr>
        <w:tc>
          <w:tcPr>
            <w:tcW w:type="dxa" w:w="1247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时间</w:t>
            </w:r>
          </w:p>
        </w:tc>
        <w:tc>
          <w:tcPr>
            <w:tcW w:type="dxa" w:w="204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刷怪</w:t>
            </w:r>
          </w:p>
        </w:tc>
        <w:tc>
          <w:tcPr>
            <w:tcW w:type="dxa" w:w="249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玩家状态</w:t>
            </w:r>
          </w:p>
        </w:tc>
        <w:tc>
          <w:tcPr>
            <w:tcW w:type="dxa" w:w="3402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设计意图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0:00–0:45</w:t>
            </w:r>
          </w:p>
        </w:tc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仅蠕行者，1–2 只/批</w:t>
            </w:r>
          </w:p>
        </w:tc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 把初始武器，Lv.1–6</w:t>
            </w:r>
          </w:p>
        </w:tc>
        <w:tc>
          <w:tcPr>
            <w:tcW w:type="dxa" w:w="34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教学期：先建立「打 → 捡 → 升」的手感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0:45–2:00</w:t>
            </w:r>
          </w:p>
        </w:tc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加入疾行者</w:t>
            </w:r>
          </w:p>
        </w:tc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2–3 把武器，Lv.8–14</w:t>
            </w:r>
          </w:p>
        </w:tc>
        <w:tc>
          <w:tcPr>
            <w:tcW w:type="dxa" w:w="340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第一次构筑成型；体验不同武器的机制差异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2:00–4:00</w:t>
            </w:r>
          </w:p>
        </w:tc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加入重甲（高血量）</w:t>
            </w:r>
          </w:p>
        </w:tc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开始被围，需要走位拉扯</w:t>
            </w:r>
          </w:p>
        </w:tc>
        <w:tc>
          <w:tcPr>
            <w:tcW w:type="dxa" w:w="34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从「站桩」过渡到「走位」，密度上升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4:00–5:00</w:t>
            </w:r>
          </w:p>
        </w:tc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密度继续提高</w:t>
            </w:r>
          </w:p>
        </w:tc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Lv.25+，被动开始生效</w:t>
            </w:r>
          </w:p>
        </w:tc>
        <w:tc>
          <w:tcPr>
            <w:tcW w:type="dxa" w:w="340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Boss 前的紧张感铺垫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5:00</w:t>
            </w:r>
          </w:p>
        </w:tc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Boss「回响巨像」</w:t>
            </w:r>
          </w:p>
        </w:tc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血量 1500×成长，速度慢</w:t>
            </w:r>
          </w:p>
        </w:tc>
        <w:tc>
          <w:tcPr>
            <w:tcW w:type="dxa" w:w="34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第一个硬检查点：DPS 与走位都要过关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5:00–8:00</w:t>
            </w:r>
          </w:p>
        </w:tc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加入分裂体（死后裂成碎片）</w:t>
            </w:r>
          </w:p>
        </w:tc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构筑成型，AOE 价值突显</w:t>
            </w:r>
          </w:p>
        </w:tc>
        <w:tc>
          <w:tcPr>
            <w:tcW w:type="dxa" w:w="340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群体压力测试；分裂体考验清场效率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8:00–9:00</w:t>
            </w:r>
          </w:p>
        </w:tc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精英与混合波次</w:t>
            </w:r>
          </w:p>
        </w:tc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Lv.45+</w:t>
            </w:r>
          </w:p>
        </w:tc>
        <w:tc>
          <w:tcPr>
            <w:tcW w:type="dxa" w:w="34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数值与操作的双重压力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9:00</w:t>
            </w:r>
          </w:p>
        </w:tc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第二只 Boss</w:t>
            </w:r>
          </w:p>
        </w:tc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340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终局前最后一次资源检查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9:00–10:00</w:t>
            </w:r>
          </w:p>
        </w:tc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高密度收尾</w:t>
            </w:r>
          </w:p>
        </w:tc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Lv.55+，全武器满级</w:t>
            </w:r>
          </w:p>
        </w:tc>
        <w:tc>
          <w:tcPr>
            <w:tcW w:type="dxa" w:w="34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「我变强了」的最终释放；10:00 通关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2.5 操作与反馈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969"/>
      </w:tblGrid>
      <w:tr>
        <w:trPr>
          <w:cantSplit/>
          <w:tblHeader w:val="true"/>
        </w:trPr>
        <w:tc>
          <w:tcPr>
            <w:tcW w:type="dxa" w:w="181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输入</w:t>
            </w:r>
          </w:p>
        </w:tc>
        <w:tc>
          <w:tcPr>
            <w:tcW w:type="dxa" w:w="3402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行为</w:t>
            </w:r>
          </w:p>
        </w:tc>
        <w:tc>
          <w:tcPr>
            <w:tcW w:type="dxa" w:w="3969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反馈</w:t>
            </w:r>
          </w:p>
        </w:tc>
      </w:tr>
      <w:tr>
        <w:trPr>
          <w:cantSplit/>
        </w:trPr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WASD / 方向键</w:t>
            </w:r>
          </w:p>
        </w:tc>
        <w:tc>
          <w:tcPr>
            <w:tcW w:type="dxa" w:w="34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八向移动（斜向归一化）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角色朝向随移动方向；脚步无音效，但移动时武器索敌方向变化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1 / 2 / 3</w:t>
            </w:r>
          </w:p>
        </w:tc>
        <w:tc>
          <w:tcPr>
            <w:tcW w:type="dxa" w:w="340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升级时选择对应卡片</w:t>
            </w:r>
          </w:p>
        </w:tc>
        <w:tc>
          <w:tcPr>
            <w:tcW w:type="dxa" w:w="396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卡片边框高亮、点击后立即生效</w:t>
            </w:r>
          </w:p>
        </w:tc>
      </w:tr>
      <w:tr>
        <w:trPr>
          <w:cantSplit/>
        </w:trPr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鼠标点击</w:t>
            </w:r>
          </w:p>
        </w:tc>
        <w:tc>
          <w:tcPr>
            <w:tcW w:type="dxa" w:w="34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升级卡片 / 商城按钮 / 轮盘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按钮按下位移、轮盘旋转动画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空格 / Esc</w:t>
            </w:r>
          </w:p>
        </w:tc>
        <w:tc>
          <w:tcPr>
            <w:tcW w:type="dxa" w:w="340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暂停 / 继续</w:t>
            </w:r>
          </w:p>
        </w:tc>
        <w:tc>
          <w:tcPr>
            <w:tcW w:type="dxa" w:w="396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半透明遮罩 +「已暂停」卡片</w:t>
            </w:r>
          </w:p>
        </w:tc>
      </w:tr>
      <w:tr>
        <w:trPr>
          <w:cantSplit/>
        </w:trPr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Esc（替换模式）</w:t>
            </w:r>
          </w:p>
        </w:tc>
        <w:tc>
          <w:tcPr>
            <w:tcW w:type="dxa" w:w="34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取消替换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返回三选一界面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R（结算界面）</w:t>
            </w:r>
          </w:p>
        </w:tc>
        <w:tc>
          <w:tcPr>
            <w:tcW w:type="dxa" w:w="340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再来一局</w:t>
            </w:r>
          </w:p>
        </w:tc>
        <w:tc>
          <w:tcPr>
            <w:tcW w:type="dxa" w:w="396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立即以当前解锁内容开新局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2.6 失败与重开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死亡不是流程中断。</w:t>
      </w:r>
      <w:r>
        <w:rPr>
          <w:rFonts w:ascii="微软雅黑" w:hAnsi="微软雅黑" w:eastAsia="微软雅黑"/>
          <w:b w:val="0"/>
          <w:i w:val="0"/>
          <w:sz w:val="20"/>
        </w:rPr>
        <w:t>结算界面同时展示本局数据与金币收益，玩家第一眼看到的是「我赚到了」，而不是「我输了」。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重开成本接近 0。</w:t>
      </w:r>
      <w:r>
        <w:rPr>
          <w:rFonts w:ascii="微软雅黑" w:hAnsi="微软雅黑" w:eastAsia="微软雅黑"/>
          <w:b w:val="0"/>
          <w:i w:val="0"/>
          <w:sz w:val="20"/>
        </w:rPr>
        <w:t>结算界面按 R 立刻开新局；大厅点「开始一局」也只需一次点击。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难度不通过惩罚传递。</w:t>
      </w:r>
      <w:r>
        <w:rPr>
          <w:rFonts w:ascii="微软雅黑" w:hAnsi="微软雅黑" w:eastAsia="微软雅黑"/>
          <w:b w:val="0"/>
          <w:i w:val="0"/>
          <w:sz w:val="20"/>
        </w:rPr>
        <w:t>失败不扣金币、不损失内容；难度只体现在关卡选择上（通关次数解锁）。</w:t>
      </w:r>
    </w:p>
    <w:p>
      <w:pPr>
        <w:keepNext/>
        <w:pageBreakBefore/>
        <w:pBdr>
          <w:bottom w:val="single" w:sz="12" w:space="6" w:color="1F3A5F"/>
        </w:pBdr>
        <w:spacing w:before="40" w:after="180"/>
      </w:pPr>
      <w:r>
        <w:rPr>
          <w:rFonts w:ascii="微软雅黑" w:hAnsi="微软雅黑" w:eastAsia="微软雅黑"/>
          <w:b/>
          <w:i w:val="0"/>
          <w:color w:val="1F3A5F"/>
          <w:sz w:val="38"/>
        </w:rPr>
        <w:t>3　系统需求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3.1 角色与移动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2041"/>
        <w:gridCol w:w="5216"/>
      </w:tblGrid>
      <w:tr>
        <w:trPr>
          <w:cantSplit/>
          <w:tblHeader w:val="true"/>
        </w:trPr>
        <w:tc>
          <w:tcPr>
            <w:tcW w:type="dxa" w:w="192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属性</w:t>
            </w:r>
          </w:p>
        </w:tc>
        <w:tc>
          <w:tcPr>
            <w:tcW w:type="dxa" w:w="204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数值</w:t>
            </w:r>
          </w:p>
        </w:tc>
        <w:tc>
          <w:tcPr>
            <w:tcW w:type="dxa" w:w="5216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初始生命</w:t>
            </w:r>
          </w:p>
        </w:tc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110</w:t>
            </w:r>
          </w:p>
        </w:tc>
        <w:tc>
          <w:tcPr>
            <w:tcW w:type="dxa" w:w="5216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被动「体魄 / 巨躯」可提高上限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移动速度</w:t>
            </w:r>
          </w:p>
        </w:tc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200 px/s</w:t>
            </w:r>
          </w:p>
        </w:tc>
        <w:tc>
          <w:tcPr>
            <w:tcW w:type="dxa" w:w="5216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乘以被动移速倍率（疾行 +8%/级、巨躯 +5%/级）</w:t>
            </w:r>
          </w:p>
        </w:tc>
      </w:tr>
      <w:tr>
        <w:trPr>
          <w:cantSplit/>
        </w:trPr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碰撞半径</w:t>
            </w:r>
          </w:p>
        </w:tc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12 px</w:t>
            </w:r>
          </w:p>
        </w:tc>
        <w:tc>
          <w:tcPr>
            <w:tcW w:type="dxa" w:w="5216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与敌人半径相加判定接触伤害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受击无敌</w:t>
            </w:r>
          </w:p>
        </w:tc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0.6 s</w:t>
            </w:r>
          </w:p>
        </w:tc>
        <w:tc>
          <w:tcPr>
            <w:tcW w:type="dxa" w:w="5216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避免高密度下被瞬间连击致死；「不死」复活后为 2 s</w:t>
            </w:r>
          </w:p>
        </w:tc>
      </w:tr>
      <w:tr>
        <w:trPr>
          <w:cantSplit/>
        </w:trPr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世界尺寸</w:t>
            </w:r>
          </w:p>
        </w:tc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2400 × 1600 px</w:t>
            </w:r>
          </w:p>
        </w:tc>
        <w:tc>
          <w:tcPr>
            <w:tcW w:type="dxa" w:w="5216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单张地图，玩家在地图边界内活动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镜头缩放</w:t>
            </w:r>
          </w:p>
        </w:tc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1.25×</w:t>
            </w:r>
          </w:p>
        </w:tc>
        <w:tc>
          <w:tcPr>
            <w:tcW w:type="dxa" w:w="5216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可视世界范围 768 × 480；相机跟随并按缩放后的可视范围夹取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约束：移动输入斜向时按向量归一化，避免斜向速度过快；玩家坐标被夹在地图内，相机中心被夹在「半视口」范围内，保证贴边时角色不会被挤出画面。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3.2 武器系统</w:t>
      </w:r>
    </w:p>
    <w:p>
      <w:pPr>
        <w:keepNext/>
        <w:spacing w:before="140" w:after="60"/>
      </w:pPr>
      <w:r>
        <w:rPr>
          <w:rFonts w:ascii="微软雅黑" w:hAnsi="微软雅黑" w:eastAsia="微软雅黑"/>
          <w:b/>
          <w:i w:val="0"/>
          <w:color w:val="2F6F8F"/>
          <w:sz w:val="22"/>
        </w:rPr>
        <w:t xml:space="preserve">▍ </w:t>
      </w:r>
      <w:r>
        <w:rPr>
          <w:rFonts w:ascii="微软雅黑" w:hAnsi="微软雅黑" w:eastAsia="微软雅黑"/>
          <w:b/>
          <w:i w:val="0"/>
          <w:color w:val="2F6F8F"/>
          <w:sz w:val="22"/>
        </w:rPr>
        <w:t>3.2.1 机制分类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武器按攻击方式分为 10 类机制，每类在 3 个稀有度上各有一把，共 30 把。同一机制的三把武器共享行为，只在数值、元素与视觉上不同。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4762"/>
        <w:gridCol w:w="2721"/>
      </w:tblGrid>
      <w:tr>
        <w:trPr>
          <w:cantSplit/>
          <w:tblHeader w:val="true"/>
        </w:trPr>
        <w:tc>
          <w:tcPr>
            <w:tcW w:type="dxa" w:w="170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机制</w:t>
            </w:r>
          </w:p>
        </w:tc>
        <w:tc>
          <w:tcPr>
            <w:tcW w:type="dxa" w:w="4762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行为</w:t>
            </w:r>
          </w:p>
        </w:tc>
        <w:tc>
          <w:tcPr>
            <w:tcW w:type="dxa" w:w="272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索敌 / 范围</w:t>
            </w:r>
          </w:p>
        </w:tc>
      </w:tr>
      <w:tr>
        <w:trPr>
          <w:cantSplit/>
        </w:trPr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投掷（blade）</w:t>
            </w:r>
          </w:p>
        </w:tc>
        <w:tc>
          <w:tcPr>
            <w:tcW w:type="dxa" w:w="476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向目标发射直线弹丸，5 级获得穿透</w:t>
            </w:r>
          </w:p>
        </w:tc>
        <w:tc>
          <w:tcPr>
            <w:tcW w:type="dxa" w:w="272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最近敌人，射程约 560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光环（aura）</w:t>
            </w:r>
          </w:p>
        </w:tc>
        <w:tc>
          <w:tcPr>
            <w:tcW w:type="dxa" w:w="476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以角色为圆心的持续伤害圈</w:t>
            </w:r>
          </w:p>
        </w:tc>
        <w:tc>
          <w:tcPr>
            <w:tcW w:type="dxa" w:w="272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半径 96–152</w:t>
            </w:r>
          </w:p>
        </w:tc>
      </w:tr>
      <w:tr>
        <w:trPr>
          <w:cantSplit/>
        </w:trPr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闪链（chain）</w:t>
            </w:r>
          </w:p>
        </w:tc>
        <w:tc>
          <w:tcPr>
            <w:tcW w:type="dxa" w:w="476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随机选择若干敌人，逐个劈击并绘制连线</w:t>
            </w:r>
          </w:p>
        </w:tc>
        <w:tc>
          <w:tcPr>
            <w:tcW w:type="dxa" w:w="272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全场随机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回旋（boomerang）</w:t>
            </w:r>
          </w:p>
        </w:tc>
        <w:tc>
          <w:tcPr>
            <w:tcW w:type="dxa" w:w="476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飞出到射程后折返，往返都可命中且不消耗穿透</w:t>
            </w:r>
          </w:p>
        </w:tc>
        <w:tc>
          <w:tcPr>
            <w:tcW w:type="dxa" w:w="272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最近敌人，射程 300–380</w:t>
            </w:r>
          </w:p>
        </w:tc>
      </w:tr>
      <w:tr>
        <w:trPr>
          <w:cantSplit/>
        </w:trPr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新星（nova）</w:t>
            </w:r>
          </w:p>
        </w:tc>
        <w:tc>
          <w:tcPr>
            <w:tcW w:type="dxa" w:w="476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以角色为中心的环形爆发</w:t>
            </w:r>
          </w:p>
        </w:tc>
        <w:tc>
          <w:tcPr>
            <w:tcW w:type="dxa" w:w="272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半径 130–195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光束（beam）</w:t>
            </w:r>
          </w:p>
        </w:tc>
        <w:tc>
          <w:tcPr>
            <w:tcW w:type="dxa" w:w="476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朝最近敌人射出一条穿透直线，命中路径上所有敌人</w:t>
            </w:r>
          </w:p>
        </w:tc>
        <w:tc>
          <w:tcPr>
            <w:tcW w:type="dxa" w:w="272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射程 460–600，宽度 26</w:t>
            </w:r>
          </w:p>
        </w:tc>
      </w:tr>
      <w:tr>
        <w:trPr>
          <w:cantSplit/>
        </w:trPr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陨星（strike）</w:t>
            </w:r>
          </w:p>
        </w:tc>
        <w:tc>
          <w:tcPr>
            <w:tcW w:type="dxa" w:w="476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在随机敌人位置落下范围伤害</w:t>
            </w:r>
          </w:p>
        </w:tc>
        <w:tc>
          <w:tcPr>
            <w:tcW w:type="dxa" w:w="272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半径 46–62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散弹（spray）</w:t>
            </w:r>
          </w:p>
        </w:tc>
        <w:tc>
          <w:tcPr>
            <w:tcW w:type="dxa" w:w="476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朝目标方向呈扇形发射多枚短程弹丸</w:t>
            </w:r>
          </w:p>
        </w:tc>
        <w:tc>
          <w:tcPr>
            <w:tcW w:type="dxa" w:w="272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射程 260–300，扩散 ±0.42 rad</w:t>
            </w:r>
          </w:p>
        </w:tc>
      </w:tr>
      <w:tr>
        <w:trPr>
          <w:cantSplit/>
        </w:trPr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环绕刃（orbit）</w:t>
            </w:r>
          </w:p>
        </w:tc>
        <w:tc>
          <w:tcPr>
            <w:tcW w:type="dxa" w:w="476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数枚刀刃围绕角色旋转，接触即造成伤害</w:t>
            </w:r>
          </w:p>
        </w:tc>
        <w:tc>
          <w:tcPr>
            <w:tcW w:type="dxa" w:w="272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半径 68–96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脉冲（pulse）</w:t>
            </w:r>
          </w:p>
        </w:tc>
        <w:tc>
          <w:tcPr>
            <w:tcW w:type="dxa" w:w="476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周期性扩散的大范围冲击波（视觉上由内向外扩张）</w:t>
            </w:r>
          </w:p>
        </w:tc>
        <w:tc>
          <w:tcPr>
            <w:tcW w:type="dxa" w:w="272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半径 170–245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140" w:after="60"/>
      </w:pPr>
      <w:r>
        <w:rPr>
          <w:rFonts w:ascii="微软雅黑" w:hAnsi="微软雅黑" w:eastAsia="微软雅黑"/>
          <w:b/>
          <w:i w:val="0"/>
          <w:color w:val="2F6F8F"/>
          <w:sz w:val="22"/>
        </w:rPr>
        <w:t xml:space="preserve">▍ </w:t>
      </w:r>
      <w:r>
        <w:rPr>
          <w:rFonts w:ascii="微软雅黑" w:hAnsi="微软雅黑" w:eastAsia="微软雅黑"/>
          <w:b/>
          <w:i w:val="0"/>
          <w:color w:val="2F6F8F"/>
          <w:sz w:val="22"/>
        </w:rPr>
        <w:t>3.2.2 武器总表（30 把）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以下数值为 1 级基础值。升级公式：伤害 ×(1+0.3×(等级-1))、冷却 ×0.94^(等级-1)、数量 +⌊(等级-1)/2⌋、半径 +10×等级、射程 +14×等级；满级 5 级。</w:t>
      </w:r>
    </w:p>
    <w:p>
      <w:pPr>
        <w:keepNext/>
        <w:spacing w:before="100" w:after="40"/>
      </w:pPr>
      <w:r>
        <w:rPr>
          <w:rFonts w:ascii="微软雅黑" w:hAnsi="微软雅黑" w:eastAsia="微软雅黑"/>
          <w:b/>
          <w:i w:val="0"/>
          <w:color w:val="334155"/>
          <w:sz w:val="21"/>
        </w:rPr>
        <w:t>普通（10 把，基础伤害 8–24）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020"/>
        <w:gridCol w:w="3969"/>
        <w:gridCol w:w="907"/>
        <w:gridCol w:w="1814"/>
      </w:tblGrid>
      <w:tr>
        <w:trPr>
          <w:cantSplit/>
          <w:tblHeader w:val="true"/>
        </w:trPr>
        <w:tc>
          <w:tcPr>
            <w:tcW w:type="dxa" w:w="147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武器</w:t>
            </w:r>
          </w:p>
        </w:tc>
        <w:tc>
          <w:tcPr>
            <w:tcW w:type="dxa" w:w="1020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机制</w:t>
            </w:r>
          </w:p>
        </w:tc>
        <w:tc>
          <w:tcPr>
            <w:tcW w:type="dxa" w:w="3969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1 级数值（伤害 / 冷却 / 范围）</w:t>
            </w:r>
          </w:p>
        </w:tc>
        <w:tc>
          <w:tcPr>
            <w:tcW w:type="dxa" w:w="907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元素</w:t>
            </w:r>
          </w:p>
        </w:tc>
        <w:tc>
          <w:tcPr>
            <w:tcW w:type="dxa" w:w="181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定位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飞刃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投掷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11 / 0.72s / 1 枚</w:t>
            </w:r>
          </w:p>
        </w:tc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最基础的自动索敌，前期过度用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灼烧光环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光环</w:t>
            </w:r>
          </w:p>
        </w:tc>
        <w:tc>
          <w:tcPr>
            <w:tcW w:type="dxa" w:w="396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6 / 0.5s / 半径 96</w:t>
            </w:r>
          </w:p>
        </w:tc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灼烧</w:t>
            </w:r>
          </w:p>
        </w:tc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贴身清怪，站桩时的主要输出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电弧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闪链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20 / 1.5s / 1 目标</w:t>
            </w:r>
          </w:p>
        </w:tc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远程点名，单体数字最高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回旋镖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回旋</w:t>
            </w:r>
          </w:p>
        </w:tc>
        <w:tc>
          <w:tcPr>
            <w:tcW w:type="dxa" w:w="396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16 / 1.4s / 射程 300</w:t>
            </w:r>
          </w:p>
        </w:tc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来回两段命中，适合直线排队的怪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震波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新星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16 / 2.0s / 半径 130</w:t>
            </w:r>
          </w:p>
        </w:tc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被围时的解围技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光束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光束</w:t>
            </w:r>
          </w:p>
        </w:tc>
        <w:tc>
          <w:tcPr>
            <w:tcW w:type="dxa" w:w="396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14 / 1.6s / 射程 460</w:t>
            </w:r>
          </w:p>
        </w:tc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穿透一整条线，清排队的怪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落石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陨星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24 / 1.7s / 半径 46</w:t>
            </w:r>
          </w:p>
        </w:tc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随机砸怪，单体爆发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碎石散弹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散弹</w:t>
            </w:r>
          </w:p>
        </w:tc>
        <w:tc>
          <w:tcPr>
            <w:tcW w:type="dxa" w:w="396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8 / 0.95s / 3 发</w:t>
            </w:r>
          </w:p>
        </w:tc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近距离扇形，贴脸输出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环绕刃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环绕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8 / 0.34s / 2 枚</w:t>
            </w:r>
          </w:p>
        </w:tc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持续贴身伤害，走位时也有效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脉动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脉冲</w:t>
            </w:r>
          </w:p>
        </w:tc>
        <w:tc>
          <w:tcPr>
            <w:tcW w:type="dxa" w:w="396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12 / 1.9s / 半径 170</w:t>
            </w:r>
          </w:p>
        </w:tc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大范围低频清场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100" w:after="40"/>
      </w:pPr>
      <w:r>
        <w:rPr>
          <w:rFonts w:ascii="微软雅黑" w:hAnsi="微软雅黑" w:eastAsia="微软雅黑"/>
          <w:b/>
          <w:i w:val="0"/>
          <w:color w:val="334155"/>
          <w:sz w:val="21"/>
        </w:rPr>
        <w:t>精良（10 把，基础伤害 13–36）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020"/>
        <w:gridCol w:w="3969"/>
        <w:gridCol w:w="907"/>
        <w:gridCol w:w="1814"/>
      </w:tblGrid>
      <w:tr>
        <w:trPr>
          <w:cantSplit/>
          <w:tblHeader w:val="true"/>
        </w:trPr>
        <w:tc>
          <w:tcPr>
            <w:tcW w:type="dxa" w:w="147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武器</w:t>
            </w:r>
          </w:p>
        </w:tc>
        <w:tc>
          <w:tcPr>
            <w:tcW w:type="dxa" w:w="1020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机制</w:t>
            </w:r>
          </w:p>
        </w:tc>
        <w:tc>
          <w:tcPr>
            <w:tcW w:type="dxa" w:w="3969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1 级数值（伤害 / 冷却 / 范围）</w:t>
            </w:r>
          </w:p>
        </w:tc>
        <w:tc>
          <w:tcPr>
            <w:tcW w:type="dxa" w:w="907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元素</w:t>
            </w:r>
          </w:p>
        </w:tc>
        <w:tc>
          <w:tcPr>
            <w:tcW w:type="dxa" w:w="181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定位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裂空刃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投掷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18 / 0.62s / 2 枚</w:t>
            </w:r>
          </w:p>
        </w:tc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灼烧</w:t>
            </w:r>
          </w:p>
        </w:tc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双发点燃，稳定持续伤害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熔火领域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光环</w:t>
            </w:r>
          </w:p>
        </w:tc>
        <w:tc>
          <w:tcPr>
            <w:tcW w:type="dxa" w:w="396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11 / 0.44s / 半径 122</w:t>
            </w:r>
          </w:p>
        </w:tc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灼烧</w:t>
            </w:r>
          </w:p>
        </w:tc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更大的火焰领域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连锁闪电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闪链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30 / 1.3s / 2 目标</w:t>
            </w:r>
          </w:p>
        </w:tc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减速</w:t>
            </w:r>
          </w:p>
        </w:tc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双目标控制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风暴回旋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回旋</w:t>
            </w:r>
          </w:p>
        </w:tc>
        <w:tc>
          <w:tcPr>
            <w:tcW w:type="dxa" w:w="396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26 / 1.25s / 射程 340</w:t>
            </w:r>
          </w:p>
        </w:tc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减速</w:t>
            </w:r>
          </w:p>
        </w:tc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大范围减速拉扯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冲击波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新星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26 / 1.8s / 半径 160</w:t>
            </w:r>
          </w:p>
        </w:tc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减速</w:t>
            </w:r>
          </w:p>
        </w:tc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解围同时减速，适合风筝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贯穿射线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光束</w:t>
            </w:r>
          </w:p>
        </w:tc>
        <w:tc>
          <w:tcPr>
            <w:tcW w:type="dxa" w:w="396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22 / 1.4s / 射程 520</w:t>
            </w:r>
          </w:p>
        </w:tc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灼烧</w:t>
            </w:r>
          </w:p>
        </w:tc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长距离点燃直线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陨星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陨星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36 / 1.5s / 2 颗 / 半径 54</w:t>
            </w:r>
          </w:p>
        </w:tc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灼烧</w:t>
            </w:r>
          </w:p>
        </w:tc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双陨星覆盖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烈焰喷射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散弹</w:t>
            </w:r>
          </w:p>
        </w:tc>
        <w:tc>
          <w:tcPr>
            <w:tcW w:type="dxa" w:w="396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13 / 0.85s / 5 发</w:t>
            </w:r>
          </w:p>
        </w:tc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灼烧</w:t>
            </w:r>
          </w:p>
        </w:tc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贴脸火焰喷射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碎星环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环绕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13 / 0.3s / 3 枚</w:t>
            </w:r>
          </w:p>
        </w:tc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减速</w:t>
            </w:r>
          </w:p>
        </w:tc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环绕减速，安全输出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冲击脉冲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脉冲</w:t>
            </w:r>
          </w:p>
        </w:tc>
        <w:tc>
          <w:tcPr>
            <w:tcW w:type="dxa" w:w="396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20 / 1.6s / 半径 205</w:t>
            </w:r>
          </w:p>
        </w:tc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减速</w:t>
            </w:r>
          </w:p>
        </w:tc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大范围减速场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100" w:after="40"/>
      </w:pPr>
      <w:r>
        <w:rPr>
          <w:rFonts w:ascii="微软雅黑" w:hAnsi="微软雅黑" w:eastAsia="微软雅黑"/>
          <w:b/>
          <w:i w:val="0"/>
          <w:color w:val="334155"/>
          <w:sz w:val="21"/>
        </w:rPr>
        <w:t>史诗（10 把，基础伤害 20–54）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020"/>
        <w:gridCol w:w="3969"/>
        <w:gridCol w:w="907"/>
        <w:gridCol w:w="1814"/>
      </w:tblGrid>
      <w:tr>
        <w:trPr>
          <w:cantSplit/>
          <w:tblHeader w:val="true"/>
        </w:trPr>
        <w:tc>
          <w:tcPr>
            <w:tcW w:type="dxa" w:w="147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武器</w:t>
            </w:r>
          </w:p>
        </w:tc>
        <w:tc>
          <w:tcPr>
            <w:tcW w:type="dxa" w:w="1020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机制</w:t>
            </w:r>
          </w:p>
        </w:tc>
        <w:tc>
          <w:tcPr>
            <w:tcW w:type="dxa" w:w="3969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1 级数值（伤害 / 冷却 / 范围）</w:t>
            </w:r>
          </w:p>
        </w:tc>
        <w:tc>
          <w:tcPr>
            <w:tcW w:type="dxa" w:w="907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元素</w:t>
            </w:r>
          </w:p>
        </w:tc>
        <w:tc>
          <w:tcPr>
            <w:tcW w:type="dxa" w:w="181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定位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星陨飞刃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投掷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27 / 0.52s / 3 枚</w:t>
            </w:r>
          </w:p>
        </w:tc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灼烧</w:t>
            </w:r>
          </w:p>
        </w:tc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三发穿透，清一整排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日冕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光环</w:t>
            </w:r>
          </w:p>
        </w:tc>
        <w:tc>
          <w:tcPr>
            <w:tcW w:type="dxa" w:w="396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18 / 0.38s / 半径 152</w:t>
            </w:r>
          </w:p>
        </w:tc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灼烧</w:t>
            </w:r>
          </w:p>
        </w:tc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巨型火环，后期核心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雷霆审判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闪链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44 / 1.1s / 3 目标</w:t>
            </w:r>
          </w:p>
        </w:tc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减速</w:t>
            </w:r>
          </w:p>
        </w:tc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三目标雷暴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死神回旋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回旋</w:t>
            </w:r>
          </w:p>
        </w:tc>
        <w:tc>
          <w:tcPr>
            <w:tcW w:type="dxa" w:w="396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40 / 1.1s / 射程 380</w:t>
            </w:r>
          </w:p>
        </w:tc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巨型双刃，来回切割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湮灭新星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新星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42 / 1.6s / 半径 195</w:t>
            </w:r>
          </w:p>
        </w:tc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灼烧</w:t>
            </w:r>
          </w:p>
        </w:tc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大范围爆发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裁决之光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光束</w:t>
            </w:r>
          </w:p>
        </w:tc>
        <w:tc>
          <w:tcPr>
            <w:tcW w:type="dxa" w:w="396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34 / 1.2s / 射程 600</w:t>
            </w:r>
          </w:p>
        </w:tc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灼烧</w:t>
            </w:r>
          </w:p>
        </w:tc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全场直线扫射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天罚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陨星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54 / 1.3s / 3 颗 / 半径 62</w:t>
            </w:r>
          </w:p>
        </w:tc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灼烧</w:t>
            </w:r>
          </w:p>
        </w:tc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三连天火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龙息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散弹</w:t>
            </w:r>
          </w:p>
        </w:tc>
        <w:tc>
          <w:tcPr>
            <w:tcW w:type="dxa" w:w="396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20 / 0.72s / 7 发</w:t>
            </w:r>
          </w:p>
        </w:tc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灼烧</w:t>
            </w:r>
          </w:p>
        </w:tc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扇形火焰覆盖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星环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环绕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20 / 0.26s / 5 枚</w:t>
            </w:r>
          </w:p>
        </w:tc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减速</w:t>
            </w:r>
          </w:p>
        </w:tc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五枚星环绕身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虚空回响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脉冲</w:t>
            </w:r>
          </w:p>
        </w:tc>
        <w:tc>
          <w:tcPr>
            <w:tcW w:type="dxa" w:w="396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32 / 1.3s / 半径 245</w:t>
            </w:r>
          </w:p>
        </w:tc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灼烧</w:t>
            </w:r>
          </w:p>
        </w:tc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最大范围清场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140" w:after="60"/>
      </w:pPr>
      <w:r>
        <w:rPr>
          <w:rFonts w:ascii="微软雅黑" w:hAnsi="微软雅黑" w:eastAsia="微软雅黑"/>
          <w:b/>
          <w:i w:val="0"/>
          <w:color w:val="2F6F8F"/>
          <w:sz w:val="22"/>
        </w:rPr>
        <w:t xml:space="preserve">▍ </w:t>
      </w:r>
      <w:r>
        <w:rPr>
          <w:rFonts w:ascii="微软雅黑" w:hAnsi="微软雅黑" w:eastAsia="微软雅黑"/>
          <w:b/>
          <w:i w:val="0"/>
          <w:color w:val="2F6F8F"/>
          <w:sz w:val="22"/>
        </w:rPr>
        <w:t>3.2.3 元素与状态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3175"/>
        <w:gridCol w:w="2154"/>
      </w:tblGrid>
      <w:tr>
        <w:trPr>
          <w:cantSplit/>
          <w:tblHeader w:val="true"/>
        </w:trPr>
        <w:tc>
          <w:tcPr>
            <w:tcW w:type="dxa" w:w="1247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260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触发</w:t>
            </w:r>
          </w:p>
        </w:tc>
        <w:tc>
          <w:tcPr>
            <w:tcW w:type="dxa" w:w="317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效果</w:t>
            </w:r>
          </w:p>
        </w:tc>
        <w:tc>
          <w:tcPr>
            <w:tcW w:type="dxa" w:w="215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叠加规则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灼烧</w:t>
            </w:r>
          </w:p>
        </w:tc>
        <w:tc>
          <w:tcPr>
            <w:tcW w:type="dxa" w:w="260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带「灼烧」元素的武器命中</w:t>
            </w:r>
          </w:p>
        </w:tc>
        <w:tc>
          <w:tcPr>
            <w:tcW w:type="dxa" w:w="317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每 0.5 秒造成 当前层数×1.6 点伤害</w:t>
            </w:r>
          </w:p>
        </w:tc>
        <w:tc>
          <w:tcPr>
            <w:tcW w:type="dxa" w:w="215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最多 10 层，每跳后减 1 层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减速</w:t>
            </w:r>
          </w:p>
        </w:tc>
        <w:tc>
          <w:tcPr>
            <w:tcW w:type="dxa" w:w="260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带「减速」元素的武器命中</w:t>
            </w:r>
          </w:p>
        </w:tc>
        <w:tc>
          <w:tcPr>
            <w:tcW w:type="dxa" w:w="317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移动速度 ×0.55，持续 1.7 秒</w:t>
            </w:r>
          </w:p>
        </w:tc>
        <w:tc>
          <w:tcPr>
            <w:tcW w:type="dxa" w:w="215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刷新持续时间，不叠加层数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暴击</w:t>
            </w:r>
          </w:p>
        </w:tc>
        <w:tc>
          <w:tcPr>
            <w:tcW w:type="dxa" w:w="260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被动「锐眼」提供暴击率</w:t>
            </w:r>
          </w:p>
        </w:tc>
        <w:tc>
          <w:tcPr>
            <w:tcW w:type="dxa" w:w="317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伤害 ×2，伤害数字变金色</w:t>
            </w:r>
          </w:p>
        </w:tc>
        <w:tc>
          <w:tcPr>
            <w:tcW w:type="dxa" w:w="215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每次命中独立判定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tbl>
      <w:tblPr>
        <w:tblW w:type="auto" w:w="0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184"/>
            <w:tcBorders>
              <w:left w:val="single" w:sz="24" w:space="0" w:color="B45309"/>
            </w:tcBorders>
            <w:shd w:val="clear" w:color="auto" w:fill="FFF8EC"/>
            <w:tcMar>
              <w:top w:w="120" w:type="dxa"/>
              <w:left w:w="190" w:type="dxa"/>
              <w:bottom w:w="120" w:type="dxa"/>
              <w:right w:w="190" w:type="dxa"/>
            </w:tcMar>
          </w:tcPr>
          <w:p>
            <w:pPr>
              <w:spacing w:after="4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B45309"/>
                <w:sz w:val="19"/>
              </w:rPr>
              <w:t>【设计说明】</w:t>
            </w:r>
          </w:p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9"/>
              </w:rPr>
              <w:t>元素只做两种（灼烧 = 持续伤害，减速 = 控场），不做抗性、不做元素反应。原因是幸存者类的敌人数量太多，任何「需要逐目标计算」的复杂状态都会让后期帧率与可读性同时崩掉。两种状态已经能区分「站桩流」与「风筝流」两类构筑。</w:t>
            </w:r>
          </w:p>
        </w:tc>
      </w:tr>
    </w:tbl>
    <w:p>
      <w:pPr>
        <w:spacing w:after="0" w:before="0" w:line="8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3.3 被动系统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被动共 15 个，每个 5 级，效果线性叠加。被动不占武器格，但类型数上限为 6——超过 6 种时，新被动只能替换已有的一种。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1020"/>
        <w:gridCol w:w="3061"/>
        <w:gridCol w:w="2494"/>
        <w:gridCol w:w="1474"/>
      </w:tblGrid>
      <w:tr>
        <w:trPr>
          <w:cantSplit/>
          <w:tblHeader w:val="true"/>
        </w:trPr>
        <w:tc>
          <w:tcPr>
            <w:tcW w:type="dxa" w:w="113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被动</w:t>
            </w:r>
          </w:p>
        </w:tc>
        <w:tc>
          <w:tcPr>
            <w:tcW w:type="dxa" w:w="1020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稀有度</w:t>
            </w:r>
          </w:p>
        </w:tc>
        <w:tc>
          <w:tcPr>
            <w:tcW w:type="dxa" w:w="306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每级效果</w:t>
            </w:r>
          </w:p>
        </w:tc>
        <w:tc>
          <w:tcPr>
            <w:tcW w:type="dxa" w:w="249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满级（Lv.5）</w:t>
            </w:r>
          </w:p>
        </w:tc>
        <w:tc>
          <w:tcPr>
            <w:tcW w:type="dxa" w:w="147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定位</w:t>
            </w:r>
          </w:p>
        </w:tc>
      </w:tr>
      <w:tr>
        <w:trPr>
          <w:cantSplit/>
        </w:trPr>
        <w:tc>
          <w:tcPr>
            <w:tcW w:type="dxa" w:w="113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锋锐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普通</w:t>
            </w:r>
          </w:p>
        </w:tc>
        <w:tc>
          <w:tcPr>
            <w:tcW w:type="dxa" w:w="30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所有伤害 +10%</w:t>
            </w:r>
          </w:p>
        </w:tc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+50% 伤害</w:t>
            </w:r>
          </w:p>
        </w:tc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通用输出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急速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普通</w:t>
            </w:r>
          </w:p>
        </w:tc>
        <w:tc>
          <w:tcPr>
            <w:tcW w:type="dxa" w:w="30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武器冷却 -8%（乘算）</w:t>
            </w:r>
          </w:p>
        </w:tc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×0.66 冷却</w:t>
            </w:r>
          </w:p>
        </w:tc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通用攻速</w:t>
            </w:r>
          </w:p>
        </w:tc>
      </w:tr>
      <w:tr>
        <w:trPr>
          <w:cantSplit/>
        </w:trPr>
        <w:tc>
          <w:tcPr>
            <w:tcW w:type="dxa" w:w="113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疾行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普通</w:t>
            </w:r>
          </w:p>
        </w:tc>
        <w:tc>
          <w:tcPr>
            <w:tcW w:type="dxa" w:w="30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移动速度 +8%</w:t>
            </w:r>
          </w:p>
        </w:tc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+40% 移速</w:t>
            </w:r>
          </w:p>
        </w:tc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走位容错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体魄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普通</w:t>
            </w:r>
          </w:p>
        </w:tc>
        <w:tc>
          <w:tcPr>
            <w:tcW w:type="dxa" w:w="30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生命上限 +15</w:t>
            </w:r>
          </w:p>
        </w:tc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+75 生命</w:t>
            </w:r>
          </w:p>
        </w:tc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生存</w:t>
            </w:r>
          </w:p>
        </w:tc>
      </w:tr>
      <w:tr>
        <w:trPr>
          <w:cantSplit/>
        </w:trPr>
        <w:tc>
          <w:tcPr>
            <w:tcW w:type="dxa" w:w="113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磁铁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普通</w:t>
            </w:r>
          </w:p>
        </w:tc>
        <w:tc>
          <w:tcPr>
            <w:tcW w:type="dxa" w:w="30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拾取范围 +30%</w:t>
            </w:r>
          </w:p>
        </w:tc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+150% 范围</w:t>
            </w:r>
          </w:p>
        </w:tc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节奏流畅度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锐眼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精良</w:t>
            </w:r>
          </w:p>
        </w:tc>
        <w:tc>
          <w:tcPr>
            <w:tcW w:type="dxa" w:w="30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暴击率 +8%（暴击 2 倍）</w:t>
            </w:r>
          </w:p>
        </w:tc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40% 暴击率</w:t>
            </w:r>
          </w:p>
        </w:tc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爆发上限</w:t>
            </w:r>
          </w:p>
        </w:tc>
      </w:tr>
      <w:tr>
        <w:trPr>
          <w:cantSplit/>
        </w:trPr>
        <w:tc>
          <w:tcPr>
            <w:tcW w:type="dxa" w:w="113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吸血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精良</w:t>
            </w:r>
          </w:p>
        </w:tc>
        <w:tc>
          <w:tcPr>
            <w:tcW w:type="dxa" w:w="30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造成伤害的 2% 转化为生命</w:t>
            </w:r>
          </w:p>
        </w:tc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10% 吸血</w:t>
            </w:r>
          </w:p>
        </w:tc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持续回复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荆棘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精良</w:t>
            </w:r>
          </w:p>
        </w:tc>
        <w:tc>
          <w:tcPr>
            <w:tcW w:type="dxa" w:w="30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被近身时反伤 10</w:t>
            </w:r>
          </w:p>
        </w:tc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反伤 50</w:t>
            </w:r>
          </w:p>
        </w:tc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贴身反打</w:t>
            </w:r>
          </w:p>
        </w:tc>
      </w:tr>
      <w:tr>
        <w:trPr>
          <w:cantSplit/>
        </w:trPr>
        <w:tc>
          <w:tcPr>
            <w:tcW w:type="dxa" w:w="113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幸运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精良</w:t>
            </w:r>
          </w:p>
        </w:tc>
        <w:tc>
          <w:tcPr>
            <w:tcW w:type="dxa" w:w="30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经验获取 +15%</w:t>
            </w:r>
          </w:p>
        </w:tc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+75% 经验</w:t>
            </w:r>
          </w:p>
        </w:tc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加速升级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铁壁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精良</w:t>
            </w:r>
          </w:p>
        </w:tc>
        <w:tc>
          <w:tcPr>
            <w:tcW w:type="dxa" w:w="30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每次受到的伤害 -2</w:t>
            </w:r>
          </w:p>
        </w:tc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-10 伤害</w:t>
            </w:r>
          </w:p>
        </w:tc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抵抗小怪</w:t>
            </w:r>
          </w:p>
        </w:tc>
      </w:tr>
      <w:tr>
        <w:trPr>
          <w:cantSplit/>
        </w:trPr>
        <w:tc>
          <w:tcPr>
            <w:tcW w:type="dxa" w:w="113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屠戮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史诗</w:t>
            </w:r>
          </w:p>
        </w:tc>
        <w:tc>
          <w:tcPr>
            <w:tcW w:type="dxa" w:w="30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所有伤害 +22%</w:t>
            </w:r>
          </w:p>
        </w:tc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+110% 伤害</w:t>
            </w:r>
          </w:p>
        </w:tc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输出核心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疾风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史诗</w:t>
            </w:r>
          </w:p>
        </w:tc>
        <w:tc>
          <w:tcPr>
            <w:tcW w:type="dxa" w:w="30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武器冷却 -14%（乘算）</w:t>
            </w:r>
          </w:p>
        </w:tc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×0.47 冷却</w:t>
            </w:r>
          </w:p>
        </w:tc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攻速核心</w:t>
            </w:r>
          </w:p>
        </w:tc>
      </w:tr>
      <w:tr>
        <w:trPr>
          <w:cantSplit/>
        </w:trPr>
        <w:tc>
          <w:tcPr>
            <w:tcW w:type="dxa" w:w="113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巨躯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史诗</w:t>
            </w:r>
          </w:p>
        </w:tc>
        <w:tc>
          <w:tcPr>
            <w:tcW w:type="dxa" w:w="30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生命上限 +40、移速 +5%</w:t>
            </w:r>
          </w:p>
        </w:tc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+200 生命、+25% 移速</w:t>
            </w:r>
          </w:p>
        </w:tc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坦度 + 机动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贪婪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史诗</w:t>
            </w:r>
          </w:p>
        </w:tc>
        <w:tc>
          <w:tcPr>
            <w:tcW w:type="dxa" w:w="30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金币获取 +35%</w:t>
            </w:r>
          </w:p>
        </w:tc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+175% 金币</w:t>
            </w:r>
          </w:p>
        </w:tc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经济</w:t>
            </w:r>
          </w:p>
        </w:tc>
      </w:tr>
      <w:tr>
        <w:trPr>
          <w:cantSplit/>
        </w:trPr>
        <w:tc>
          <w:tcPr>
            <w:tcW w:type="dxa" w:w="113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不死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史诗</w:t>
            </w:r>
          </w:p>
        </w:tc>
        <w:tc>
          <w:tcPr>
            <w:tcW w:type="dxa" w:w="30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每局一次：死亡时以 50% 生命复活</w:t>
            </w:r>
          </w:p>
        </w:tc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同左（不叠层）</w:t>
            </w:r>
          </w:p>
        </w:tc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保险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140" w:after="60"/>
      </w:pPr>
      <w:r>
        <w:rPr>
          <w:rFonts w:ascii="微软雅黑" w:hAnsi="微软雅黑" w:eastAsia="微软雅黑"/>
          <w:b/>
          <w:i w:val="0"/>
          <w:color w:val="2F6F8F"/>
          <w:sz w:val="22"/>
        </w:rPr>
        <w:t xml:space="preserve">▍ </w:t>
      </w:r>
      <w:r>
        <w:rPr>
          <w:rFonts w:ascii="微软雅黑" w:hAnsi="微软雅黑" w:eastAsia="微软雅黑"/>
          <w:b/>
          <w:i w:val="0"/>
          <w:color w:val="2F6F8F"/>
          <w:sz w:val="22"/>
        </w:rPr>
        <w:t>3.3.1 属性聚合公式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所有被动在每帧计算一次「派生属性」，武器与伤害结算读取派生值，避免逐武器重复计算。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2494"/>
        <w:gridCol w:w="6690"/>
      </w:tblGrid>
      <w:tr>
        <w:trPr>
          <w:cantSplit/>
          <w:tblHeader w:val="true"/>
        </w:trPr>
        <w:tc>
          <w:tcPr>
            <w:tcW w:type="dxa" w:w="249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派生属性</w:t>
            </w:r>
          </w:p>
        </w:tc>
        <w:tc>
          <w:tcPr>
            <w:tcW w:type="dxa" w:w="6690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计算公式（Lv 为对应被动等级）</w:t>
            </w:r>
          </w:p>
        </w:tc>
      </w:tr>
      <w:tr>
        <w:trPr>
          <w:cantSplit/>
        </w:trPr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伤害倍率 dmgMul</w:t>
            </w:r>
          </w:p>
        </w:tc>
        <w:tc>
          <w:tcPr>
            <w:tcW w:type="dxa" w:w="669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 + 0.10×锋锐 + 0.22×屠戮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冷却倍率 cdMul</w:t>
            </w:r>
          </w:p>
        </w:tc>
        <w:tc>
          <w:tcPr>
            <w:tcW w:type="dxa" w:w="669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0.92^急速 × 0.86^疾风</w:t>
            </w:r>
          </w:p>
        </w:tc>
      </w:tr>
      <w:tr>
        <w:trPr>
          <w:cantSplit/>
        </w:trPr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移速倍率 moveMul</w:t>
            </w:r>
          </w:p>
        </w:tc>
        <w:tc>
          <w:tcPr>
            <w:tcW w:type="dxa" w:w="669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 + 0.08×疾行 + 0.05×巨躯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生命上限加成</w:t>
            </w:r>
          </w:p>
        </w:tc>
        <w:tc>
          <w:tcPr>
            <w:tcW w:type="dxa" w:w="669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15×体魄 + 40×巨躯（升级被动时立即同步上限并补血）</w:t>
            </w:r>
          </w:p>
        </w:tc>
      </w:tr>
      <w:tr>
        <w:trPr>
          <w:cantSplit/>
        </w:trPr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拾取倍率 pickupMul</w:t>
            </w:r>
          </w:p>
        </w:tc>
        <w:tc>
          <w:tcPr>
            <w:tcW w:type="dxa" w:w="669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 + 0.30×磁铁（基础拾取半径 70）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暴击率 critChance</w:t>
            </w:r>
          </w:p>
        </w:tc>
        <w:tc>
          <w:tcPr>
            <w:tcW w:type="dxa" w:w="669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0.08×锐眼</w:t>
            </w:r>
          </w:p>
        </w:tc>
      </w:tr>
      <w:tr>
        <w:trPr>
          <w:cantSplit/>
        </w:trPr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吸血 lifesteal</w:t>
            </w:r>
          </w:p>
        </w:tc>
        <w:tc>
          <w:tcPr>
            <w:tcW w:type="dxa" w:w="669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0.02×吸血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荆棘 thorns</w:t>
            </w:r>
          </w:p>
        </w:tc>
        <w:tc>
          <w:tcPr>
            <w:tcW w:type="dxa" w:w="669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10×荆棘</w:t>
            </w:r>
          </w:p>
        </w:tc>
      </w:tr>
      <w:tr>
        <w:trPr>
          <w:cantSplit/>
        </w:trPr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经验倍率 xpMul</w:t>
            </w:r>
          </w:p>
        </w:tc>
        <w:tc>
          <w:tcPr>
            <w:tcW w:type="dxa" w:w="669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 + 0.15×幸运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固定减伤 flatReduce</w:t>
            </w:r>
          </w:p>
        </w:tc>
        <w:tc>
          <w:tcPr>
            <w:tcW w:type="dxa" w:w="669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2×铁壁（每次受击先减再计算）</w:t>
            </w:r>
          </w:p>
        </w:tc>
      </w:tr>
      <w:tr>
        <w:trPr>
          <w:cantSplit/>
        </w:trPr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金币倍率 coinMul</w:t>
            </w:r>
          </w:p>
        </w:tc>
        <w:tc>
          <w:tcPr>
            <w:tcW w:type="dxa" w:w="669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 + 0.35×贪婪（再乘关卡金币倍率）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复活 hasRevive</w:t>
            </w:r>
          </w:p>
        </w:tc>
        <w:tc>
          <w:tcPr>
            <w:tcW w:type="dxa" w:w="669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不死 ≥ 1 级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3.4 升级与三选一（核心规则）</w:t>
      </w:r>
    </w:p>
    <w:p>
      <w:pPr>
        <w:keepNext/>
        <w:spacing w:before="140" w:after="60"/>
      </w:pPr>
      <w:r>
        <w:rPr>
          <w:rFonts w:ascii="微软雅黑" w:hAnsi="微软雅黑" w:eastAsia="微软雅黑"/>
          <w:b/>
          <w:i w:val="0"/>
          <w:color w:val="2F6F8F"/>
          <w:sz w:val="22"/>
        </w:rPr>
        <w:t xml:space="preserve">▍ </w:t>
      </w:r>
      <w:r>
        <w:rPr>
          <w:rFonts w:ascii="微软雅黑" w:hAnsi="微软雅黑" w:eastAsia="微软雅黑"/>
          <w:b/>
          <w:i w:val="0"/>
          <w:color w:val="2F6F8F"/>
          <w:sz w:val="22"/>
        </w:rPr>
        <w:t>3.4.1 经验曲线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升级所需经验：LvNext = 6 + round(4.4 × 当前等级)。宝石经验值受「幸运」倍率影响；击杀精英 / Boss 会掉多颗大宝石。每升一级回复 max(3, 8% 最大生命)。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968"/>
        <w:gridCol w:w="875"/>
        <w:gridCol w:w="875"/>
        <w:gridCol w:w="875"/>
        <w:gridCol w:w="875"/>
        <w:gridCol w:w="875"/>
        <w:gridCol w:w="875"/>
        <w:gridCol w:w="875"/>
        <w:gridCol w:w="1093"/>
      </w:tblGrid>
      <w:tr>
        <w:trPr>
          <w:cantSplit/>
          <w:tblHeader w:val="true"/>
        </w:trPr>
        <w:tc>
          <w:tcPr>
            <w:tcW w:type="dxa" w:w="196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等级</w:t>
            </w:r>
          </w:p>
        </w:tc>
        <w:tc>
          <w:tcPr>
            <w:tcW w:type="dxa" w:w="87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87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5</w:t>
            </w:r>
          </w:p>
        </w:tc>
        <w:tc>
          <w:tcPr>
            <w:tcW w:type="dxa" w:w="87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10</w:t>
            </w:r>
          </w:p>
        </w:tc>
        <w:tc>
          <w:tcPr>
            <w:tcW w:type="dxa" w:w="87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20</w:t>
            </w:r>
          </w:p>
        </w:tc>
        <w:tc>
          <w:tcPr>
            <w:tcW w:type="dxa" w:w="87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30</w:t>
            </w:r>
          </w:p>
        </w:tc>
        <w:tc>
          <w:tcPr>
            <w:tcW w:type="dxa" w:w="87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40</w:t>
            </w:r>
          </w:p>
        </w:tc>
        <w:tc>
          <w:tcPr>
            <w:tcW w:type="dxa" w:w="87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50</w:t>
            </w:r>
          </w:p>
        </w:tc>
        <w:tc>
          <w:tcPr>
            <w:tcW w:type="dxa" w:w="1093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60</w:t>
            </w:r>
          </w:p>
        </w:tc>
      </w:tr>
      <w:tr>
        <w:trPr>
          <w:cantSplit/>
        </w:trPr>
        <w:tc>
          <w:tcPr>
            <w:tcW w:type="dxa" w:w="196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升到下一级所需</w:t>
            </w:r>
          </w:p>
        </w:tc>
        <w:tc>
          <w:tcPr>
            <w:tcW w:type="dxa" w:w="87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87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28</w:t>
            </w:r>
          </w:p>
        </w:tc>
        <w:tc>
          <w:tcPr>
            <w:tcW w:type="dxa" w:w="87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50</w:t>
            </w:r>
          </w:p>
        </w:tc>
        <w:tc>
          <w:tcPr>
            <w:tcW w:type="dxa" w:w="87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94</w:t>
            </w:r>
          </w:p>
        </w:tc>
        <w:tc>
          <w:tcPr>
            <w:tcW w:type="dxa" w:w="87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138</w:t>
            </w:r>
          </w:p>
        </w:tc>
        <w:tc>
          <w:tcPr>
            <w:tcW w:type="dxa" w:w="87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182</w:t>
            </w:r>
          </w:p>
        </w:tc>
        <w:tc>
          <w:tcPr>
            <w:tcW w:type="dxa" w:w="87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226</w:t>
            </w:r>
          </w:p>
        </w:tc>
        <w:tc>
          <w:tcPr>
            <w:tcW w:type="dxa" w:w="109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270</w:t>
            </w:r>
          </w:p>
        </w:tc>
      </w:tr>
      <w:tr>
        <w:trPr>
          <w:cantSplit/>
        </w:trPr>
        <w:tc>
          <w:tcPr>
            <w:tcW w:type="dxa" w:w="196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累计（约）</w:t>
            </w:r>
          </w:p>
        </w:tc>
        <w:tc>
          <w:tcPr>
            <w:tcW w:type="dxa" w:w="87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87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100</w:t>
            </w:r>
          </w:p>
        </w:tc>
        <w:tc>
          <w:tcPr>
            <w:tcW w:type="dxa" w:w="87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300</w:t>
            </w:r>
          </w:p>
        </w:tc>
        <w:tc>
          <w:tcPr>
            <w:tcW w:type="dxa" w:w="87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980</w:t>
            </w:r>
          </w:p>
        </w:tc>
        <w:tc>
          <w:tcPr>
            <w:tcW w:type="dxa" w:w="87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2170</w:t>
            </w:r>
          </w:p>
        </w:tc>
        <w:tc>
          <w:tcPr>
            <w:tcW w:type="dxa" w:w="87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3890</w:t>
            </w:r>
          </w:p>
        </w:tc>
        <w:tc>
          <w:tcPr>
            <w:tcW w:type="dxa" w:w="87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6140</w:t>
            </w:r>
          </w:p>
        </w:tc>
        <w:tc>
          <w:tcPr>
            <w:tcW w:type="dxa" w:w="1093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8900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140" w:after="60"/>
      </w:pPr>
      <w:r>
        <w:rPr>
          <w:rFonts w:ascii="微软雅黑" w:hAnsi="微软雅黑" w:eastAsia="微软雅黑"/>
          <w:b/>
          <w:i w:val="0"/>
          <w:color w:val="2F6F8F"/>
          <w:sz w:val="22"/>
        </w:rPr>
        <w:t xml:space="preserve">▍ </w:t>
      </w:r>
      <w:r>
        <w:rPr>
          <w:rFonts w:ascii="微软雅黑" w:hAnsi="微软雅黑" w:eastAsia="微软雅黑"/>
          <w:b/>
          <w:i w:val="0"/>
          <w:color w:val="2F6F8F"/>
          <w:sz w:val="22"/>
        </w:rPr>
        <w:t>3.4.2 槽位与替换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武器槽 5 个、被动槽 6 个。</w:t>
      </w:r>
      <w:r>
        <w:rPr>
          <w:rFonts w:ascii="微软雅黑" w:hAnsi="微软雅黑" w:eastAsia="微软雅黑"/>
          <w:b w:val="0"/>
          <w:i w:val="0"/>
          <w:sz w:val="20"/>
        </w:rPr>
        <w:t>满槽后，新武器 / 新被动不会消失，而是以「替换」形式出现在三选一里。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替换流程。</w:t>
      </w:r>
      <w:r>
        <w:rPr>
          <w:rFonts w:ascii="微软雅黑" w:hAnsi="微软雅黑" w:eastAsia="微软雅黑"/>
          <w:b w:val="0"/>
          <w:i w:val="0"/>
          <w:sz w:val="20"/>
        </w:rPr>
        <w:t>点带「替换」标签的卡 → 弹出当前槽位列表 → 选择要顶掉的一项 → 新武器从 Lv.1 开始，旧武器等级清空。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替换可取消。</w:t>
      </w:r>
      <w:r>
        <w:rPr>
          <w:rFonts w:ascii="微软雅黑" w:hAnsi="微软雅黑" w:eastAsia="微软雅黑"/>
          <w:b w:val="0"/>
          <w:i w:val="0"/>
          <w:sz w:val="20"/>
        </w:rPr>
        <w:t>替换界面按 Esc 或点「取消」返回三选一，不消耗本次升级。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上限保护。</w:t>
      </w:r>
      <w:r>
        <w:rPr>
          <w:rFonts w:ascii="微软雅黑" w:hAnsi="微软雅黑" w:eastAsia="微软雅黑"/>
          <w:b w:val="0"/>
          <w:i w:val="0"/>
          <w:sz w:val="20"/>
        </w:rPr>
        <w:t>三张里最多 1 张「替换」；其余两张优先给已有装备升级（等级越低越容易刷到）。</w:t>
      </w:r>
    </w:p>
    <w:p>
      <w:pPr>
        <w:keepNext/>
        <w:spacing w:before="140" w:after="60"/>
      </w:pPr>
      <w:r>
        <w:rPr>
          <w:rFonts w:ascii="微软雅黑" w:hAnsi="微软雅黑" w:eastAsia="微软雅黑"/>
          <w:b/>
          <w:i w:val="0"/>
          <w:color w:val="2F6F8F"/>
          <w:sz w:val="22"/>
        </w:rPr>
        <w:t xml:space="preserve">▍ </w:t>
      </w:r>
      <w:r>
        <w:rPr>
          <w:rFonts w:ascii="微软雅黑" w:hAnsi="微软雅黑" w:eastAsia="微软雅黑"/>
          <w:b/>
          <w:i w:val="0"/>
          <w:color w:val="2F6F8F"/>
          <w:sz w:val="22"/>
        </w:rPr>
        <w:t>3.4.3 奇偶等级规则</w:t>
      </w:r>
    </w:p>
    <w:tbl>
      <w:tblPr>
        <w:tblW w:type="auto" w:w="0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184"/>
            <w:tcBorders>
              <w:left w:val="single" w:sz="24" w:space="0" w:color="B45309"/>
            </w:tcBorders>
            <w:shd w:val="clear" w:color="auto" w:fill="FFF8EC"/>
            <w:tcMar>
              <w:top w:w="120" w:type="dxa"/>
              <w:left w:w="190" w:type="dxa"/>
              <w:bottom w:w="120" w:type="dxa"/>
              <w:right w:w="190" w:type="dxa"/>
            </w:tcMar>
          </w:tcPr>
          <w:p>
            <w:pPr>
              <w:spacing w:after="4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B45309"/>
                <w:sz w:val="19"/>
              </w:rPr>
              <w:t>【规则（v0.3 加入）】</w:t>
            </w:r>
          </w:p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9"/>
              </w:rPr>
              <w:t>奇数等级只出武器，偶数等级只出被动。例：Lv.2 三张全是被动，Lv.3 三张全是武器。升级界面标题会显示「武器强化 / 被动强化」。若该类别确实无任何可选项（全满级且无新内容），才退回另一类，避免出现空面板。</w:t>
            </w:r>
          </w:p>
        </w:tc>
      </w:tr>
    </w:tbl>
    <w:p>
      <w:pPr>
        <w:spacing w:after="0" w:before="0" w:line="8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加入原因：修复早期「槽满后被动被武器挤掉、整局一个被动都不给」的问题。奇偶分流把「这一级该想什么」变成确定的心智预期，也让武器与被动的成长节奏交替推进。</w:t>
      </w:r>
    </w:p>
    <w:p>
      <w:pPr>
        <w:keepNext/>
        <w:spacing w:before="140" w:after="60"/>
      </w:pPr>
      <w:r>
        <w:rPr>
          <w:rFonts w:ascii="微软雅黑" w:hAnsi="微软雅黑" w:eastAsia="微软雅黑"/>
          <w:b/>
          <w:i w:val="0"/>
          <w:color w:val="2F6F8F"/>
          <w:sz w:val="22"/>
        </w:rPr>
        <w:t xml:space="preserve">▍ </w:t>
      </w:r>
      <w:r>
        <w:rPr>
          <w:rFonts w:ascii="微软雅黑" w:hAnsi="微软雅黑" w:eastAsia="微软雅黑"/>
          <w:b/>
          <w:i w:val="0"/>
          <w:color w:val="2F6F8F"/>
          <w:sz w:val="22"/>
        </w:rPr>
        <w:t>3.4.4 选项权重与保底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  <w:tblHeader w:val="true"/>
        </w:trPr>
        <w:tc>
          <w:tcPr>
            <w:tcW w:type="dxa" w:w="226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规则</w:t>
            </w:r>
          </w:p>
        </w:tc>
        <w:tc>
          <w:tcPr>
            <w:tcW w:type="dxa" w:w="6917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实现</w:t>
            </w:r>
          </w:p>
        </w:tc>
      </w:tr>
      <w:tr>
        <w:trPr>
          <w:cantSplit/>
        </w:trPr>
        <w:tc>
          <w:tcPr>
            <w:tcW w:type="dxa" w:w="226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稀有度权重</w:t>
            </w:r>
          </w:p>
        </w:tc>
        <w:tc>
          <w:tcPr>
            <w:tcW w:type="dxa" w:w="691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普通 4 / 精良 3 / 史诗 2（基础）；关卡每深一层：普通 -0.7，精良 +0.5，史诗 +0.9，下限 1.2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升级优先低等级</w:t>
            </w:r>
          </w:p>
        </w:tc>
        <w:tc>
          <w:tcPr>
            <w:tcW w:type="dxa" w:w="691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每个可升级项的权重 = max(1, 5 - 当前等级)，低等级更容易被刷到</w:t>
            </w:r>
          </w:p>
        </w:tc>
      </w:tr>
      <w:tr>
        <w:trPr>
          <w:cantSplit/>
        </w:trPr>
        <w:tc>
          <w:tcPr>
            <w:tcW w:type="dxa" w:w="226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保底非普通</w:t>
            </w:r>
          </w:p>
        </w:tc>
        <w:tc>
          <w:tcPr>
            <w:tcW w:type="dxa" w:w="691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若三张全为普通，从池中换一张非普通进来（不增加替换数量）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重抽</w:t>
            </w:r>
          </w:p>
        </w:tc>
        <w:tc>
          <w:tcPr>
            <w:tcW w:type="dxa" w:w="691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每次升级可花 1 次重抽重掷三张牌，每局 3 次；重抽保持同一等级类别</w:t>
            </w:r>
          </w:p>
        </w:tc>
      </w:tr>
      <w:tr>
        <w:trPr>
          <w:cantSplit/>
        </w:trPr>
        <w:tc>
          <w:tcPr>
            <w:tcW w:type="dxa" w:w="226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治疗兜底</w:t>
            </w:r>
          </w:p>
        </w:tc>
        <w:tc>
          <w:tcPr>
            <w:tcW w:type="dxa" w:w="691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池子不足 3 张时用「回复 30 生命」补位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140" w:after="60"/>
      </w:pPr>
      <w:r>
        <w:rPr>
          <w:rFonts w:ascii="微软雅黑" w:hAnsi="微软雅黑" w:eastAsia="微软雅黑"/>
          <w:b/>
          <w:i w:val="0"/>
          <w:color w:val="2F6F8F"/>
          <w:sz w:val="22"/>
        </w:rPr>
        <w:t xml:space="preserve">▍ </w:t>
      </w:r>
      <w:r>
        <w:rPr>
          <w:rFonts w:ascii="微软雅黑" w:hAnsi="微软雅黑" w:eastAsia="微软雅黑"/>
          <w:b/>
          <w:i w:val="0"/>
          <w:color w:val="2F6F8F"/>
          <w:sz w:val="22"/>
        </w:rPr>
        <w:t>3.4.5 三选一验收标准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4876"/>
        <w:gridCol w:w="3175"/>
      </w:tblGrid>
      <w:tr>
        <w:trPr>
          <w:cantSplit/>
          <w:tblHeader w:val="true"/>
        </w:trPr>
        <w:tc>
          <w:tcPr>
            <w:tcW w:type="dxa" w:w="113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4876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验收项</w:t>
            </w:r>
          </w:p>
        </w:tc>
        <w:tc>
          <w:tcPr>
            <w:tcW w:type="dxa" w:w="317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判定</w:t>
            </w:r>
          </w:p>
        </w:tc>
      </w:tr>
      <w:tr>
        <w:trPr>
          <w:cantSplit/>
        </w:trPr>
        <w:tc>
          <w:tcPr>
            <w:tcW w:type="dxa" w:w="113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UP-01</w:t>
            </w:r>
          </w:p>
        </w:tc>
        <w:tc>
          <w:tcPr>
            <w:tcW w:type="dxa" w:w="4876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奇数等级三张全为武器（除兜底）</w:t>
            </w:r>
          </w:p>
        </w:tc>
        <w:tc>
          <w:tcPr>
            <w:tcW w:type="dxa" w:w="317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连续 300 次随机 0 违规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UP-02</w:t>
            </w:r>
          </w:p>
        </w:tc>
        <w:tc>
          <w:tcPr>
            <w:tcW w:type="dxa" w:w="4876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偶数等级三张全为被动（除兜底）</w:t>
            </w:r>
          </w:p>
        </w:tc>
        <w:tc>
          <w:tcPr>
            <w:tcW w:type="dxa" w:w="317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同上</w:t>
            </w:r>
          </w:p>
        </w:tc>
      </w:tr>
      <w:tr>
        <w:trPr>
          <w:cantSplit/>
        </w:trPr>
        <w:tc>
          <w:tcPr>
            <w:tcW w:type="dxa" w:w="113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UP-03</w:t>
            </w:r>
          </w:p>
        </w:tc>
        <w:tc>
          <w:tcPr>
            <w:tcW w:type="dxa" w:w="4876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槽满时最多 1 张替换、至少 2 张升级</w:t>
            </w:r>
          </w:p>
        </w:tc>
        <w:tc>
          <w:tcPr>
            <w:tcW w:type="dxa" w:w="317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连续 300 次 0 违规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UP-04</w:t>
            </w:r>
          </w:p>
        </w:tc>
        <w:tc>
          <w:tcPr>
            <w:tcW w:type="dxa" w:w="4876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替换后槽位数不变、新装备 Lv.1</w:t>
            </w:r>
          </w:p>
        </w:tc>
        <w:tc>
          <w:tcPr>
            <w:tcW w:type="dxa" w:w="317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引擎断言通过</w:t>
            </w:r>
          </w:p>
        </w:tc>
      </w:tr>
      <w:tr>
        <w:trPr>
          <w:cantSplit/>
        </w:trPr>
        <w:tc>
          <w:tcPr>
            <w:tcW w:type="dxa" w:w="113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UP-05</w:t>
            </w:r>
          </w:p>
        </w:tc>
        <w:tc>
          <w:tcPr>
            <w:tcW w:type="dxa" w:w="4876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重抽扣除次数且重掷成功</w:t>
            </w:r>
          </w:p>
        </w:tc>
        <w:tc>
          <w:tcPr>
            <w:tcW w:type="dxa" w:w="317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引擎断言通过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UP-06</w:t>
            </w:r>
          </w:p>
        </w:tc>
        <w:tc>
          <w:tcPr>
            <w:tcW w:type="dxa" w:w="4876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三张全普通时至少一张非普通（池中有）</w:t>
            </w:r>
          </w:p>
        </w:tc>
        <w:tc>
          <w:tcPr>
            <w:tcW w:type="dxa" w:w="317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逻辑保证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3.5 敌人与 Boss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907"/>
        <w:gridCol w:w="794"/>
        <w:gridCol w:w="680"/>
        <w:gridCol w:w="680"/>
        <w:gridCol w:w="1020"/>
        <w:gridCol w:w="794"/>
        <w:gridCol w:w="2835"/>
      </w:tblGrid>
      <w:tr>
        <w:trPr>
          <w:cantSplit/>
          <w:tblHeader w:val="true"/>
        </w:trPr>
        <w:tc>
          <w:tcPr>
            <w:tcW w:type="dxa" w:w="147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敌人</w:t>
            </w:r>
          </w:p>
        </w:tc>
        <w:tc>
          <w:tcPr>
            <w:tcW w:type="dxa" w:w="907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生命</w:t>
            </w:r>
          </w:p>
        </w:tc>
        <w:tc>
          <w:tcPr>
            <w:tcW w:type="dxa" w:w="79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速度</w:t>
            </w:r>
          </w:p>
        </w:tc>
        <w:tc>
          <w:tcPr>
            <w:tcW w:type="dxa" w:w="680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半径</w:t>
            </w:r>
          </w:p>
        </w:tc>
        <w:tc>
          <w:tcPr>
            <w:tcW w:type="dxa" w:w="680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经验</w:t>
            </w:r>
          </w:p>
        </w:tc>
        <w:tc>
          <w:tcPr>
            <w:tcW w:type="dxa" w:w="1020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接触伤害</w:t>
            </w:r>
          </w:p>
        </w:tc>
        <w:tc>
          <w:tcPr>
            <w:tcW w:type="dxa" w:w="79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金币</w:t>
            </w:r>
          </w:p>
        </w:tc>
        <w:tc>
          <w:tcPr>
            <w:tcW w:type="dxa" w:w="283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行为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蠕行者</w:t>
            </w:r>
          </w:p>
        </w:tc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7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60</w:t>
            </w:r>
          </w:p>
        </w:tc>
        <w:tc>
          <w:tcPr>
            <w:tcW w:type="dxa" w:w="68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68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7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0.12</w:t>
            </w:r>
          </w:p>
        </w:tc>
        <w:tc>
          <w:tcPr>
            <w:tcW w:type="dxa" w:w="283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直线追人，基础杂兵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疾行者</w:t>
            </w:r>
          </w:p>
        </w:tc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7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108</w:t>
            </w:r>
          </w:p>
        </w:tc>
        <w:tc>
          <w:tcPr>
            <w:tcW w:type="dxa" w:w="68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9</w:t>
            </w:r>
          </w:p>
        </w:tc>
        <w:tc>
          <w:tcPr>
            <w:tcW w:type="dxa" w:w="68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7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0.12</w:t>
            </w:r>
          </w:p>
        </w:tc>
        <w:tc>
          <w:tcPr>
            <w:tcW w:type="dxa" w:w="283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速度最快，逼迫走位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重甲</w:t>
            </w:r>
          </w:p>
        </w:tc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62</w:t>
            </w:r>
          </w:p>
        </w:tc>
        <w:tc>
          <w:tcPr>
            <w:tcW w:type="dxa" w:w="7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40</w:t>
            </w:r>
          </w:p>
        </w:tc>
        <w:tc>
          <w:tcPr>
            <w:tcW w:type="dxa" w:w="68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16</w:t>
            </w:r>
          </w:p>
        </w:tc>
        <w:tc>
          <w:tcPr>
            <w:tcW w:type="dxa" w:w="68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7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0.40</w:t>
            </w:r>
          </w:p>
        </w:tc>
        <w:tc>
          <w:tcPr>
            <w:tcW w:type="dxa" w:w="283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高血量，挡路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分裂体</w:t>
            </w:r>
          </w:p>
        </w:tc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34</w:t>
            </w:r>
          </w:p>
        </w:tc>
        <w:tc>
          <w:tcPr>
            <w:tcW w:type="dxa" w:w="7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62</w:t>
            </w:r>
          </w:p>
        </w:tc>
        <w:tc>
          <w:tcPr>
            <w:tcW w:type="dxa" w:w="68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13</w:t>
            </w:r>
          </w:p>
        </w:tc>
        <w:tc>
          <w:tcPr>
            <w:tcW w:type="dxa" w:w="68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7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0.25</w:t>
            </w:r>
          </w:p>
        </w:tc>
        <w:tc>
          <w:tcPr>
            <w:tcW w:type="dxa" w:w="283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死亡裂成 2 个碎片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碎片</w:t>
            </w:r>
          </w:p>
        </w:tc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9</w:t>
            </w:r>
          </w:p>
        </w:tc>
        <w:tc>
          <w:tcPr>
            <w:tcW w:type="dxa" w:w="7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88</w:t>
            </w:r>
          </w:p>
        </w:tc>
        <w:tc>
          <w:tcPr>
            <w:tcW w:type="dxa" w:w="68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68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7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0.05</w:t>
            </w:r>
          </w:p>
        </w:tc>
        <w:tc>
          <w:tcPr>
            <w:tcW w:type="dxa" w:w="283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分裂产物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精英</w:t>
            </w:r>
          </w:p>
        </w:tc>
        <w:tc>
          <w:tcPr>
            <w:tcW w:type="dxa" w:w="90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210</w:t>
            </w:r>
          </w:p>
        </w:tc>
        <w:tc>
          <w:tcPr>
            <w:tcW w:type="dxa" w:w="7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50</w:t>
            </w:r>
          </w:p>
        </w:tc>
        <w:tc>
          <w:tcPr>
            <w:tcW w:type="dxa" w:w="68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22</w:t>
            </w:r>
          </w:p>
        </w:tc>
        <w:tc>
          <w:tcPr>
            <w:tcW w:type="dxa" w:w="68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102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15</w:t>
            </w:r>
          </w:p>
        </w:tc>
        <w:tc>
          <w:tcPr>
            <w:tcW w:type="dxa" w:w="7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2.0</w:t>
            </w:r>
          </w:p>
        </w:tc>
        <w:tc>
          <w:tcPr>
            <w:tcW w:type="dxa" w:w="283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每 55 秒一只，掉 4 颗大宝石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Boss 回响巨像</w:t>
            </w:r>
          </w:p>
        </w:tc>
        <w:tc>
          <w:tcPr>
            <w:tcW w:type="dxa" w:w="90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1500</w:t>
            </w:r>
          </w:p>
        </w:tc>
        <w:tc>
          <w:tcPr>
            <w:tcW w:type="dxa" w:w="7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40</w:t>
            </w:r>
          </w:p>
        </w:tc>
        <w:tc>
          <w:tcPr>
            <w:tcW w:type="dxa" w:w="68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34</w:t>
            </w:r>
          </w:p>
        </w:tc>
        <w:tc>
          <w:tcPr>
            <w:tcW w:type="dxa" w:w="68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80</w:t>
            </w:r>
          </w:p>
        </w:tc>
        <w:tc>
          <w:tcPr>
            <w:tcW w:type="dxa" w:w="102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18</w:t>
            </w:r>
          </w:p>
        </w:tc>
        <w:tc>
          <w:tcPr>
            <w:tcW w:type="dxa" w:w="7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8.0</w:t>
            </w:r>
          </w:p>
        </w:tc>
        <w:tc>
          <w:tcPr>
            <w:tcW w:type="dxa" w:w="283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慢速高血量，出场镜头震动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敌人生命与伤害随时间成长（见 5.2），出生点选在玩家周围 480 像素外、镜头之外；敌人数量上限 220，超出后暂停刷怪以保帧率。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3.6 关卡系统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312"/>
        <w:gridCol w:w="765"/>
        <w:gridCol w:w="984"/>
        <w:gridCol w:w="1312"/>
        <w:gridCol w:w="656"/>
        <w:gridCol w:w="1859"/>
        <w:gridCol w:w="1093"/>
        <w:gridCol w:w="1203"/>
      </w:tblGrid>
      <w:tr>
        <w:trPr>
          <w:cantSplit/>
          <w:tblHeader w:val="true"/>
        </w:trPr>
        <w:tc>
          <w:tcPr>
            <w:tcW w:type="dxa" w:w="1312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关卡</w:t>
            </w:r>
          </w:p>
        </w:tc>
        <w:tc>
          <w:tcPr>
            <w:tcW w:type="dxa" w:w="76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时长</w:t>
            </w:r>
          </w:p>
        </w:tc>
        <w:tc>
          <w:tcPr>
            <w:tcW w:type="dxa" w:w="98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敌人血量</w:t>
            </w:r>
          </w:p>
        </w:tc>
        <w:tc>
          <w:tcPr>
            <w:tcW w:type="dxa" w:w="1312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刷怪间隔</w:t>
            </w:r>
          </w:p>
        </w:tc>
        <w:tc>
          <w:tcPr>
            <w:tcW w:type="dxa" w:w="656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金币</w:t>
            </w:r>
          </w:p>
        </w:tc>
        <w:tc>
          <w:tcPr>
            <w:tcW w:type="dxa" w:w="1859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Boss 时间点</w:t>
            </w:r>
          </w:p>
        </w:tc>
        <w:tc>
          <w:tcPr>
            <w:tcW w:type="dxa" w:w="1093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解锁条件</w:t>
            </w:r>
          </w:p>
        </w:tc>
        <w:tc>
          <w:tcPr>
            <w:tcW w:type="dxa" w:w="1203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定位</w:t>
            </w:r>
          </w:p>
        </w:tc>
      </w:tr>
      <w:tr>
        <w:trPr>
          <w:cantSplit/>
        </w:trPr>
        <w:tc>
          <w:tcPr>
            <w:tcW w:type="dxa" w:w="131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回响回廊</w:t>
            </w:r>
          </w:p>
        </w:tc>
        <w:tc>
          <w:tcPr>
            <w:tcW w:type="dxa" w:w="76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10:00</w:t>
            </w:r>
          </w:p>
        </w:tc>
        <w:tc>
          <w:tcPr>
            <w:tcW w:type="dxa" w:w="98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×1.00</w:t>
            </w:r>
          </w:p>
        </w:tc>
        <w:tc>
          <w:tcPr>
            <w:tcW w:type="dxa" w:w="131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×1.00</w:t>
            </w:r>
          </w:p>
        </w:tc>
        <w:tc>
          <w:tcPr>
            <w:tcW w:type="dxa" w:w="656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×1.0</w:t>
            </w:r>
          </w:p>
        </w:tc>
        <w:tc>
          <w:tcPr>
            <w:tcW w:type="dxa" w:w="185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5:00 / 9:00</w:t>
            </w:r>
          </w:p>
        </w:tc>
        <w:tc>
          <w:tcPr>
            <w:tcW w:type="dxa" w:w="109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初始</w:t>
            </w:r>
          </w:p>
        </w:tc>
        <w:tc>
          <w:tcPr>
            <w:tcW w:type="dxa" w:w="120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标准体验</w:t>
            </w:r>
          </w:p>
        </w:tc>
      </w:tr>
      <w:tr>
        <w:trPr>
          <w:cantSplit/>
        </w:trPr>
        <w:tc>
          <w:tcPr>
            <w:tcW w:type="dxa" w:w="131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熔火深渊</w:t>
            </w:r>
          </w:p>
        </w:tc>
        <w:tc>
          <w:tcPr>
            <w:tcW w:type="dxa" w:w="76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12:00</w:t>
            </w:r>
          </w:p>
        </w:tc>
        <w:tc>
          <w:tcPr>
            <w:tcW w:type="dxa" w:w="98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×1.28</w:t>
            </w:r>
          </w:p>
        </w:tc>
        <w:tc>
          <w:tcPr>
            <w:tcW w:type="dxa" w:w="131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×0.90（更密）</w:t>
            </w:r>
          </w:p>
        </w:tc>
        <w:tc>
          <w:tcPr>
            <w:tcW w:type="dxa" w:w="656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×1.3</w:t>
            </w:r>
          </w:p>
        </w:tc>
        <w:tc>
          <w:tcPr>
            <w:tcW w:type="dxa" w:w="185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5:00 / 9:00 / 11:00</w:t>
            </w:r>
          </w:p>
        </w:tc>
        <w:tc>
          <w:tcPr>
            <w:tcW w:type="dxa" w:w="1093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通关 1 次</w:t>
            </w:r>
          </w:p>
        </w:tc>
        <w:tc>
          <w:tcPr>
            <w:tcW w:type="dxa" w:w="1203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进阶压力</w:t>
            </w:r>
          </w:p>
        </w:tc>
      </w:tr>
      <w:tr>
        <w:trPr>
          <w:cantSplit/>
        </w:trPr>
        <w:tc>
          <w:tcPr>
            <w:tcW w:type="dxa" w:w="131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虚空回廊</w:t>
            </w:r>
          </w:p>
        </w:tc>
        <w:tc>
          <w:tcPr>
            <w:tcW w:type="dxa" w:w="76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15:00</w:t>
            </w:r>
          </w:p>
        </w:tc>
        <w:tc>
          <w:tcPr>
            <w:tcW w:type="dxa" w:w="98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×1.55</w:t>
            </w:r>
          </w:p>
        </w:tc>
        <w:tc>
          <w:tcPr>
            <w:tcW w:type="dxa" w:w="131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×0.82</w:t>
            </w:r>
          </w:p>
        </w:tc>
        <w:tc>
          <w:tcPr>
            <w:tcW w:type="dxa" w:w="656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×1.6</w:t>
            </w:r>
          </w:p>
        </w:tc>
        <w:tc>
          <w:tcPr>
            <w:tcW w:type="dxa" w:w="185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4:40 / 8:40 / 12:00 / 14:20</w:t>
            </w:r>
          </w:p>
        </w:tc>
        <w:tc>
          <w:tcPr>
            <w:tcW w:type="dxa" w:w="109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通关 3 次</w:t>
            </w:r>
          </w:p>
        </w:tc>
        <w:tc>
          <w:tcPr>
            <w:tcW w:type="dxa" w:w="120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极限挑战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通关奖励按关卡递增：200 / 350 / 500 金币。关卡选择在大厅，未解锁关卡显示解锁条件与当前进度。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3.7 经验与拾取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cantSplit/>
          <w:tblHeader w:val="true"/>
        </w:trPr>
        <w:tc>
          <w:tcPr>
            <w:tcW w:type="dxa" w:w="181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项</w:t>
            </w:r>
          </w:p>
        </w:tc>
        <w:tc>
          <w:tcPr>
            <w:tcW w:type="dxa" w:w="7370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宝石数量</w:t>
            </w:r>
          </w:p>
        </w:tc>
        <w:tc>
          <w:tcPr>
            <w:tcW w:type="dxa" w:w="737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普通敌人 1 颗；精英 4 颗；Boss 12 颗（总经验按敌人数值平摊）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吸附</w:t>
            </w:r>
          </w:p>
        </w:tc>
        <w:tc>
          <w:tcPr>
            <w:tcW w:type="dxa" w:w="737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拾取半径 R = 70 × pickupMul；距离 &lt; 2.6R 时宝石向玩家移动，距离 &lt; 0.6R 时加速至 460 px/s</w:t>
            </w:r>
          </w:p>
        </w:tc>
      </w:tr>
      <w:tr>
        <w:trPr>
          <w:cantSplit/>
        </w:trPr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拾取判定</w:t>
            </w:r>
          </w:p>
        </w:tc>
        <w:tc>
          <w:tcPr>
            <w:tcW w:type="dxa" w:w="737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距离 &lt; 玩家半径 + 12 时吸收，经验 = 宝石值 × xpMul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宝石上限</w:t>
            </w:r>
          </w:p>
        </w:tc>
        <w:tc>
          <w:tcPr>
            <w:tcW w:type="dxa" w:w="737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无硬上限；性能保护上屏幕内通常 &lt; 300 颗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3.8 状态与伤害结算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伤害结算顺序：基础伤害 → 克制/暴击 → 取整 → 扣血 → 吸血结算 → 死亡判定。玩家受击顺序：原始伤害 → 固定减伤 → 取整 → 扣血 → 荆棘反伤 → 无敌帧 → 死亡判定。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  <w:tblHeader w:val="true"/>
        </w:trPr>
        <w:tc>
          <w:tcPr>
            <w:tcW w:type="dxa" w:w="226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结算点</w:t>
            </w:r>
          </w:p>
        </w:tc>
        <w:tc>
          <w:tcPr>
            <w:tcW w:type="dxa" w:w="6917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公式 / 规则</w:t>
            </w:r>
          </w:p>
        </w:tc>
      </w:tr>
      <w:tr>
        <w:trPr>
          <w:cantSplit/>
        </w:trPr>
        <w:tc>
          <w:tcPr>
            <w:tcW w:type="dxa" w:w="226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武器最终伤害</w:t>
            </w:r>
          </w:p>
        </w:tc>
        <w:tc>
          <w:tcPr>
            <w:tcW w:type="dxa" w:w="691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基础伤害 × (1+0.3×(等级-1)) × dmgMul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武器最终冷却</w:t>
            </w:r>
          </w:p>
        </w:tc>
        <w:tc>
          <w:tcPr>
            <w:tcW w:type="dxa" w:w="691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基础冷却 × 0.94^(等级-1) × cdMul</w:t>
            </w:r>
          </w:p>
        </w:tc>
      </w:tr>
      <w:tr>
        <w:trPr>
          <w:cantSplit/>
        </w:trPr>
        <w:tc>
          <w:tcPr>
            <w:tcW w:type="dxa" w:w="226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暴击</w:t>
            </w:r>
          </w:p>
        </w:tc>
        <w:tc>
          <w:tcPr>
            <w:tcW w:type="dxa" w:w="691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概率 = critChance；命中时伤害 ×2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灼烧跳伤</w:t>
            </w:r>
          </w:p>
        </w:tc>
        <w:tc>
          <w:tcPr>
            <w:tcW w:type="dxa" w:w="691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层数 × 1.6（每 0.5 秒），每跳层数 -1</w:t>
            </w:r>
          </w:p>
        </w:tc>
      </w:tr>
      <w:tr>
        <w:trPr>
          <w:cantSplit/>
        </w:trPr>
        <w:tc>
          <w:tcPr>
            <w:tcW w:type="dxa" w:w="226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玩家受伤</w:t>
            </w:r>
          </w:p>
        </w:tc>
        <w:tc>
          <w:tcPr>
            <w:tcW w:type="dxa" w:w="691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max(1, 敌人伤害 - 2×铁壁)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无敌帧</w:t>
            </w:r>
          </w:p>
        </w:tc>
        <w:tc>
          <w:tcPr>
            <w:tcW w:type="dxa" w:w="691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受击后 0.6 秒内不再受伤；复活后 2 秒</w:t>
            </w:r>
          </w:p>
        </w:tc>
      </w:tr>
      <w:tr>
        <w:trPr>
          <w:cantSplit/>
        </w:trPr>
        <w:tc>
          <w:tcPr>
            <w:tcW w:type="dxa" w:w="226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死亡判定</w:t>
            </w:r>
          </w:p>
        </w:tc>
        <w:tc>
          <w:tcPr>
            <w:tcW w:type="dxa" w:w="691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生命 ≤ 0：若有「不死」且未触发 → 以 50% 生命复活；否则结束本局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3.9 死亡与通关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通关：</w:t>
      </w:r>
      <w:r>
        <w:rPr>
          <w:rFonts w:ascii="微软雅黑" w:hAnsi="微软雅黑" w:eastAsia="微软雅黑"/>
          <w:b w:val="0"/>
          <w:i w:val="0"/>
          <w:sz w:val="20"/>
        </w:rPr>
        <w:t>time ≥ 关卡时长。展示「你活下来了」、存活时间、等级、击杀、金币明细（含通关奖励）。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失败：</w:t>
      </w:r>
      <w:r>
        <w:rPr>
          <w:rFonts w:ascii="微软雅黑" w:hAnsi="微软雅黑" w:eastAsia="微软雅黑"/>
          <w:b w:val="0"/>
          <w:i w:val="0"/>
          <w:sz w:val="20"/>
        </w:rPr>
        <w:t>生命归零。展示「你倒下了」，结算规则相同，只是没有通关奖励。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结算数据：</w:t>
      </w:r>
      <w:r>
        <w:rPr>
          <w:rFonts w:ascii="微软雅黑" w:hAnsi="微软雅黑" w:eastAsia="微软雅黑"/>
          <w:b w:val="0"/>
          <w:i w:val="0"/>
          <w:sz w:val="20"/>
        </w:rPr>
        <w:t>本局金币 = 击杀 / 精英 / Boss 累计 × 金币倍率，四舍五入；再叠加通关奖励。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写入存档：</w:t>
      </w:r>
      <w:r>
        <w:rPr>
          <w:rFonts w:ascii="微软雅黑" w:hAnsi="微软雅黑" w:eastAsia="微软雅黑"/>
          <w:b w:val="0"/>
          <w:i w:val="0"/>
          <w:sz w:val="20"/>
        </w:rPr>
        <w:t>金币累加、总局数 +1、通关数（若通关）、最佳存活取最大值、累计击杀累加。</w:t>
      </w:r>
    </w:p>
    <w:p>
      <w:pPr>
        <w:keepNext/>
        <w:pageBreakBefore/>
        <w:pBdr>
          <w:bottom w:val="single" w:sz="12" w:space="6" w:color="1F3A5F"/>
        </w:pBdr>
        <w:spacing w:before="40" w:after="180"/>
      </w:pPr>
      <w:r>
        <w:rPr>
          <w:rFonts w:ascii="微软雅黑" w:hAnsi="微软雅黑" w:eastAsia="微软雅黑"/>
          <w:b/>
          <w:i w:val="0"/>
          <w:color w:val="1F3A5F"/>
          <w:sz w:val="38"/>
        </w:rPr>
        <w:t>4　局外系统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4.1 金币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金币是唯一的局外货币，只能通过游玩获得。设计目标：一局（约 10 分钟）的收益大约够买 1–2 件普通内容，或攒 2–3 局买一件精良；史诗需要刻意攒钱或靠轮盘赌。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608"/>
        <w:gridCol w:w="4535"/>
      </w:tblGrid>
      <w:tr>
        <w:trPr>
          <w:cantSplit/>
          <w:tblHeader w:val="true"/>
        </w:trPr>
        <w:tc>
          <w:tcPr>
            <w:tcW w:type="dxa" w:w="204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来源</w:t>
            </w:r>
          </w:p>
        </w:tc>
        <w:tc>
          <w:tcPr>
            <w:tcW w:type="dxa" w:w="260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数值</w:t>
            </w:r>
          </w:p>
        </w:tc>
        <w:tc>
          <w:tcPr>
            <w:tcW w:type="dxa" w:w="453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普通敌人击杀</w:t>
            </w:r>
          </w:p>
        </w:tc>
        <w:tc>
          <w:tcPr>
            <w:tcW w:type="dxa" w:w="260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0.12 金币</w:t>
            </w:r>
          </w:p>
        </w:tc>
        <w:tc>
          <w:tcPr>
            <w:tcW w:type="dxa" w:w="453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按敌人数值累加，界面取整显示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重甲 / 分裂体</w:t>
            </w:r>
          </w:p>
        </w:tc>
        <w:tc>
          <w:tcPr>
            <w:tcW w:type="dxa" w:w="260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0.40 / 0.25</w:t>
            </w:r>
          </w:p>
        </w:tc>
        <w:tc>
          <w:tcPr>
            <w:tcW w:type="dxa" w:w="453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高血量敌人给更多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碎片</w:t>
            </w:r>
          </w:p>
        </w:tc>
        <w:tc>
          <w:tcPr>
            <w:tcW w:type="dxa" w:w="260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0.05</w:t>
            </w:r>
          </w:p>
        </w:tc>
        <w:tc>
          <w:tcPr>
            <w:tcW w:type="dxa" w:w="453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分裂产物，象征性给一点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精英</w:t>
            </w:r>
          </w:p>
        </w:tc>
        <w:tc>
          <w:tcPr>
            <w:tcW w:type="dxa" w:w="260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2.0</w:t>
            </w:r>
          </w:p>
        </w:tc>
        <w:tc>
          <w:tcPr>
            <w:tcW w:type="dxa" w:w="453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每 55 秒一只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Boss</w:t>
            </w:r>
          </w:p>
        </w:tc>
        <w:tc>
          <w:tcPr>
            <w:tcW w:type="dxa" w:w="260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8.0</w:t>
            </w:r>
          </w:p>
        </w:tc>
        <w:tc>
          <w:tcPr>
            <w:tcW w:type="dxa" w:w="453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每局 2–4 只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贪婪被动</w:t>
            </w:r>
          </w:p>
        </w:tc>
        <w:tc>
          <w:tcPr>
            <w:tcW w:type="dxa" w:w="260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×（1 + 0.35×等级）</w:t>
            </w:r>
          </w:p>
        </w:tc>
        <w:tc>
          <w:tcPr>
            <w:tcW w:type="dxa" w:w="453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满级 +175%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关卡倍率</w:t>
            </w:r>
          </w:p>
        </w:tc>
        <w:tc>
          <w:tcPr>
            <w:tcW w:type="dxa" w:w="260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×1.0 / ×1.3 / ×1.6</w:t>
            </w:r>
          </w:p>
        </w:tc>
        <w:tc>
          <w:tcPr>
            <w:tcW w:type="dxa" w:w="453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按关卡结算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通关奖励</w:t>
            </w:r>
          </w:p>
        </w:tc>
        <w:tc>
          <w:tcPr>
            <w:tcW w:type="dxa" w:w="260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+200 / +350 / +500</w:t>
            </w:r>
          </w:p>
        </w:tc>
        <w:tc>
          <w:tcPr>
            <w:tcW w:type="dxa" w:w="453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按关卡递增，失败没有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单局实测收益：新手配置（4 件内容）约 380–420；全解锁配置约 1100–1800。局内 HUD 实时显示本局累计金币，结算时一次性入账。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4.2 商城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1928"/>
        <w:gridCol w:w="1928"/>
        <w:gridCol w:w="3628"/>
      </w:tblGrid>
      <w:tr>
        <w:trPr>
          <w:cantSplit/>
          <w:tblHeader w:val="true"/>
        </w:trPr>
        <w:tc>
          <w:tcPr>
            <w:tcW w:type="dxa" w:w="170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稀有度</w:t>
            </w:r>
          </w:p>
        </w:tc>
        <w:tc>
          <w:tcPr>
            <w:tcW w:type="dxa" w:w="192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武器价格</w:t>
            </w:r>
          </w:p>
        </w:tc>
        <w:tc>
          <w:tcPr>
            <w:tcW w:type="dxa" w:w="192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被动价格</w:t>
            </w:r>
          </w:p>
        </w:tc>
        <w:tc>
          <w:tcPr>
            <w:tcW w:type="dxa" w:w="362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设计意图</w:t>
            </w:r>
          </w:p>
        </w:tc>
      </w:tr>
      <w:tr>
        <w:trPr>
          <w:cantSplit/>
        </w:trPr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普通</w:t>
            </w:r>
          </w:p>
        </w:tc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400</w:t>
            </w:r>
          </w:p>
        </w:tc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260</w:t>
            </w:r>
          </w:p>
        </w:tc>
        <w:tc>
          <w:tcPr>
            <w:tcW w:type="dxa" w:w="36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一局即可买到，用于快速扩充池子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精良</w:t>
            </w:r>
          </w:p>
        </w:tc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1200</w:t>
            </w:r>
          </w:p>
        </w:tc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780</w:t>
            </w:r>
          </w:p>
        </w:tc>
        <w:tc>
          <w:tcPr>
            <w:tcW w:type="dxa" w:w="36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需要攒 2–3 局，是中期目标</w:t>
            </w:r>
          </w:p>
        </w:tc>
      </w:tr>
      <w:tr>
        <w:trPr>
          <w:cantSplit/>
        </w:trPr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史诗</w:t>
            </w:r>
          </w:p>
        </w:tc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2600</w:t>
            </w:r>
          </w:p>
        </w:tc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1600</w:t>
            </w:r>
          </w:p>
        </w:tc>
        <w:tc>
          <w:tcPr>
            <w:tcW w:type="dxa" w:w="36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长期目标；轮盘是更便宜的赌法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分类浏览。</w:t>
      </w:r>
      <w:r>
        <w:rPr>
          <w:rFonts w:ascii="微软雅黑" w:hAnsi="微软雅黑" w:eastAsia="微软雅黑"/>
          <w:b w:val="0"/>
          <w:i w:val="0"/>
          <w:sz w:val="20"/>
        </w:rPr>
        <w:t>顶部两个标签页「武器 / 被动」，各自按稀有度分区展示。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购买规则。</w:t>
      </w:r>
      <w:r>
        <w:rPr>
          <w:rFonts w:ascii="微软雅黑" w:hAnsi="微软雅黑" w:eastAsia="微软雅黑"/>
          <w:b w:val="0"/>
          <w:i w:val="0"/>
          <w:sz w:val="20"/>
        </w:rPr>
        <w:t>一次性买断，买后永久拥有并进入局内三选一池；重复购买按钮置灰。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状态展示。</w:t>
      </w:r>
      <w:r>
        <w:rPr>
          <w:rFonts w:ascii="微软雅黑" w:hAnsi="微软雅黑" w:eastAsia="微软雅黑"/>
          <w:b w:val="0"/>
          <w:i w:val="0"/>
          <w:sz w:val="20"/>
        </w:rPr>
        <w:t>已拥有 → 显示「已拥有」标签；金币不足 → 价格按钮禁用。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为什么不做随机商店。</w:t>
      </w:r>
      <w:r>
        <w:rPr>
          <w:rFonts w:ascii="微软雅黑" w:hAnsi="微软雅黑" w:eastAsia="微软雅黑"/>
          <w:b w:val="0"/>
          <w:i w:val="0"/>
          <w:sz w:val="20"/>
        </w:rPr>
        <w:t>当前目标是验证「解锁 → 构筑变厚」这条线；随机商店会引入额外决策与刷新成本，留给后续版本。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4.3 轮盘抽奖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150 金币一次，8 格轮盘。抽奖结果在转盘开始前就已确定（先按权重抽结果，再让指针停在该格），保证视觉与结果一致，不做「视觉作假」。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cantSplit/>
          <w:tblHeader w:val="true"/>
        </w:trPr>
        <w:tc>
          <w:tcPr>
            <w:tcW w:type="dxa" w:w="181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价格</w:t>
            </w:r>
          </w:p>
        </w:tc>
        <w:tc>
          <w:tcPr>
            <w:tcW w:type="dxa" w:w="737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150 金币 / 次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奖池</w:t>
            </w:r>
          </w:p>
        </w:tc>
        <w:tc>
          <w:tcPr>
            <w:tcW w:type="dxa" w:w="737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所有尚未拥有的武器与被动（45 件中未解锁的部分）</w:t>
            </w:r>
          </w:p>
        </w:tc>
      </w:tr>
      <w:tr>
        <w:trPr>
          <w:cantSplit/>
        </w:trPr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权重</w:t>
            </w:r>
          </w:p>
        </w:tc>
        <w:tc>
          <w:tcPr>
            <w:tcW w:type="dxa" w:w="737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普通 62 / 精良 30 / 史诗 8（按稀有度加权，同稀有度内等概率）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动画</w:t>
            </w:r>
          </w:p>
        </w:tc>
        <w:tc>
          <w:tcPr>
            <w:tcW w:type="dxa" w:w="737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轮盘 3.3 秒缓出旋转 5 圈以上，指针固定朝上；停稳后展示结果卡</w:t>
            </w:r>
          </w:p>
        </w:tc>
      </w:tr>
      <w:tr>
        <w:trPr>
          <w:cantSplit/>
        </w:trPr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保底</w:t>
            </w:r>
          </w:p>
        </w:tc>
        <w:tc>
          <w:tcPr>
            <w:tcW w:type="dxa" w:w="737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必得一件未拥有的内容（不是纯概率掉落）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满收集</w:t>
            </w:r>
          </w:p>
        </w:tc>
        <w:tc>
          <w:tcPr>
            <w:tcW w:type="dxa" w:w="737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池子为空时改为奖励 300 金币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tbl>
      <w:tblPr>
        <w:tblW w:type="auto" w:w="0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184"/>
            <w:tcBorders>
              <w:left w:val="single" w:sz="24" w:space="0" w:color="B45309"/>
            </w:tcBorders>
            <w:shd w:val="clear" w:color="auto" w:fill="FFF8EC"/>
            <w:tcMar>
              <w:top w:w="120" w:type="dxa"/>
              <w:left w:w="190" w:type="dxa"/>
              <w:bottom w:w="120" w:type="dxa"/>
              <w:right w:w="190" w:type="dxa"/>
            </w:tcMar>
          </w:tcPr>
          <w:p>
            <w:pPr>
              <w:spacing w:after="4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B45309"/>
                <w:sz w:val="19"/>
              </w:rPr>
              <w:t>【设计说明】</w:t>
            </w:r>
          </w:p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9"/>
              </w:rPr>
              <w:t>轮盘的价值不在「赌」，而在「用更少的金币赌更高稀有度」：150 一次远低于史诗 2600 的原价，但抽到史诗的概率只有 8%。这让「想省钱就赌、想确定就买」成为玩家自己的选择，而不是唯一最优解。</w:t>
            </w:r>
          </w:p>
        </w:tc>
      </w:tr>
    </w:tbl>
    <w:p>
      <w:pPr>
        <w:spacing w:after="0" w:before="0" w:line="8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4.4 本地存档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使用浏览器 localStorage 单档存储，键名 echo-survivors-save-v1。写入时机：购买、抽奖、结算、关卡选择、首次进入。结构如下：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1814"/>
        <w:gridCol w:w="5329"/>
      </w:tblGrid>
      <w:tr>
        <w:trPr>
          <w:cantSplit/>
          <w:tblHeader w:val="true"/>
        </w:trPr>
        <w:tc>
          <w:tcPr>
            <w:tcW w:type="dxa" w:w="204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181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5329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v</w:t>
            </w:r>
          </w:p>
        </w:tc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number</w:t>
            </w:r>
          </w:p>
        </w:tc>
        <w:tc>
          <w:tcPr>
            <w:tcW w:type="dxa" w:w="532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存档版本（当前 2），用于迁移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coins</w:t>
            </w:r>
          </w:p>
        </w:tc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number</w:t>
            </w:r>
          </w:p>
        </w:tc>
        <w:tc>
          <w:tcPr>
            <w:tcW w:type="dxa" w:w="532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金币余额，默认 999,999（开发版）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weapons</w:t>
            </w:r>
          </w:p>
        </w:tc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string[]</w:t>
            </w:r>
          </w:p>
        </w:tc>
        <w:tc>
          <w:tcPr>
            <w:tcW w:type="dxa" w:w="532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已拥有的武器 id 列表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passives</w:t>
            </w:r>
          </w:p>
        </w:tc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string[]</w:t>
            </w:r>
          </w:p>
        </w:tc>
        <w:tc>
          <w:tcPr>
            <w:tcW w:type="dxa" w:w="532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已拥有的被动 id 列表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selectedStage</w:t>
            </w:r>
          </w:p>
        </w:tc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number</w:t>
            </w:r>
          </w:p>
        </w:tc>
        <w:tc>
          <w:tcPr>
            <w:tcW w:type="dxa" w:w="532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上次选择的关卡索引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stats.runs</w:t>
            </w:r>
          </w:p>
        </w:tc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number</w:t>
            </w:r>
          </w:p>
        </w:tc>
        <w:tc>
          <w:tcPr>
            <w:tcW w:type="dxa" w:w="532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总局数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stats.wins</w:t>
            </w:r>
          </w:p>
        </w:tc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number</w:t>
            </w:r>
          </w:p>
        </w:tc>
        <w:tc>
          <w:tcPr>
            <w:tcW w:type="dxa" w:w="532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通关次数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stats.bestTime</w:t>
            </w:r>
          </w:p>
        </w:tc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number</w:t>
            </w:r>
          </w:p>
        </w:tc>
        <w:tc>
          <w:tcPr>
            <w:tcW w:type="dxa" w:w="532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最佳存活秒数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stats.totalKills</w:t>
            </w:r>
          </w:p>
        </w:tc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number</w:t>
            </w:r>
          </w:p>
        </w:tc>
        <w:tc>
          <w:tcPr>
            <w:tcW w:type="dxa" w:w="532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累计击杀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迁移策略：读取时若版本落后，补足新字段并提升版本号；旧档金币不足 999,999 时一次性补满（开发期便利）。localStorage 不可用（隐私模式）时静默降级，游戏仍可玩，只是不保存。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4.5 解锁节奏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969"/>
      </w:tblGrid>
      <w:tr>
        <w:trPr>
          <w:cantSplit/>
          <w:tblHeader w:val="true"/>
        </w:trPr>
        <w:tc>
          <w:tcPr>
            <w:tcW w:type="dxa" w:w="170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351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内容量</w:t>
            </w:r>
          </w:p>
        </w:tc>
        <w:tc>
          <w:tcPr>
            <w:tcW w:type="dxa" w:w="3969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体验目标</w:t>
            </w:r>
          </w:p>
        </w:tc>
      </w:tr>
      <w:tr>
        <w:trPr>
          <w:cantSplit/>
        </w:trPr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第 1 局</w:t>
            </w:r>
          </w:p>
        </w:tc>
        <w:tc>
          <w:tcPr>
            <w:tcW w:type="dxa" w:w="351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 武器 + 2 被动（初始）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先理解「走位 + 自动攻击 + 三选一」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前 3 局</w:t>
            </w:r>
          </w:p>
        </w:tc>
        <w:tc>
          <w:tcPr>
            <w:tcW w:type="dxa" w:w="351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约 8–12 件（靠初始金币 + 前几局收益）</w:t>
            </w:r>
          </w:p>
        </w:tc>
        <w:tc>
          <w:tcPr>
            <w:tcW w:type="dxa" w:w="396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体验不同机制，开始有取舍</w:t>
            </w:r>
          </w:p>
        </w:tc>
      </w:tr>
      <w:tr>
        <w:trPr>
          <w:cantSplit/>
        </w:trPr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10 局左右</w:t>
            </w:r>
          </w:p>
        </w:tc>
        <w:tc>
          <w:tcPr>
            <w:tcW w:type="dxa" w:w="351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约 20–25 件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能稳定构筑出 2–3 种流派（光环站桩 / 环绕风筝 / 陨星爆发）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30 局以上</w:t>
            </w:r>
          </w:p>
        </w:tc>
        <w:tc>
          <w:tcPr>
            <w:tcW w:type="dxa" w:w="351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30–40 件</w:t>
            </w:r>
          </w:p>
        </w:tc>
        <w:tc>
          <w:tcPr>
            <w:tcW w:type="dxa" w:w="396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进入收集尾期，追求史诗与满收集</w:t>
            </w:r>
          </w:p>
        </w:tc>
      </w:tr>
      <w:tr>
        <w:trPr>
          <w:cantSplit/>
        </w:trPr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全收集</w:t>
            </w:r>
          </w:p>
        </w:tc>
        <w:tc>
          <w:tcPr>
            <w:tcW w:type="dxa" w:w="351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45 件</w:t>
            </w:r>
          </w:p>
        </w:tc>
        <w:tc>
          <w:tcPr>
            <w:tcW w:type="dxa" w:w="396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轮盘改为出金币，转向关卡挑战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pageBreakBefore/>
        <w:pBdr>
          <w:bottom w:val="single" w:sz="12" w:space="6" w:color="1F3A5F"/>
        </w:pBdr>
        <w:spacing w:before="40" w:after="180"/>
      </w:pPr>
      <w:r>
        <w:rPr>
          <w:rFonts w:ascii="微软雅黑" w:hAnsi="微软雅黑" w:eastAsia="微软雅黑"/>
          <w:b/>
          <w:i w:val="0"/>
          <w:color w:val="1F3A5F"/>
          <w:sz w:val="38"/>
        </w:rPr>
        <w:t>5　数值框架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5.1 全局公式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5102"/>
        <w:gridCol w:w="2381"/>
      </w:tblGrid>
      <w:tr>
        <w:trPr>
          <w:cantSplit/>
          <w:tblHeader w:val="true"/>
        </w:trPr>
        <w:tc>
          <w:tcPr>
            <w:tcW w:type="dxa" w:w="170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5102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公式</w:t>
            </w:r>
          </w:p>
        </w:tc>
        <w:tc>
          <w:tcPr>
            <w:tcW w:type="dxa" w:w="238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升级经验</w:t>
            </w:r>
          </w:p>
        </w:tc>
        <w:tc>
          <w:tcPr>
            <w:tcW w:type="dxa" w:w="51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LvNext = 6 + round(4.4 × 等级)</w:t>
            </w:r>
          </w:p>
        </w:tc>
        <w:tc>
          <w:tcPr>
            <w:tcW w:type="dxa" w:w="238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等级越高升级越慢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敌人血量</w:t>
            </w:r>
          </w:p>
        </w:tc>
        <w:tc>
          <w:tcPr>
            <w:tcW w:type="dxa" w:w="510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HP = 基础 × (1 + 时间/60 × 0.45) × 关卡倍率</w:t>
            </w:r>
          </w:p>
        </w:tc>
        <w:tc>
          <w:tcPr>
            <w:tcW w:type="dxa" w:w="238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10 分钟约 5.5 倍</w:t>
            </w:r>
          </w:p>
        </w:tc>
      </w:tr>
      <w:tr>
        <w:trPr>
          <w:cantSplit/>
        </w:trPr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敌人伤害</w:t>
            </w:r>
          </w:p>
        </w:tc>
        <w:tc>
          <w:tcPr>
            <w:tcW w:type="dxa" w:w="51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DMG = 基础 × (1 + 时间/600 × 0.60)</w:t>
            </w:r>
          </w:p>
        </w:tc>
        <w:tc>
          <w:tcPr>
            <w:tcW w:type="dxa" w:w="238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10 分钟约 1.6 倍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刷怪间隔</w:t>
            </w:r>
          </w:p>
        </w:tc>
        <w:tc>
          <w:tcPr>
            <w:tcW w:type="dxa" w:w="510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Interval = max(0.14, 0.42 - 时间/600 × 0.28) × 关卡刷怪倍率</w:t>
            </w:r>
          </w:p>
        </w:tc>
        <w:tc>
          <w:tcPr>
            <w:tcW w:type="dxa" w:w="238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0s: 0.42 → 600s: 0.14</w:t>
            </w:r>
          </w:p>
        </w:tc>
      </w:tr>
      <w:tr>
        <w:trPr>
          <w:cantSplit/>
        </w:trPr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每批数量</w:t>
            </w:r>
          </w:p>
        </w:tc>
        <w:tc>
          <w:tcPr>
            <w:tcW w:type="dxa" w:w="51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Batch = 1 + floor(时间 / 250)</w:t>
            </w:r>
          </w:p>
        </w:tc>
        <w:tc>
          <w:tcPr>
            <w:tcW w:type="dxa" w:w="238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0s: 1 → 600s: 3（1000s: 5）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武器伤害</w:t>
            </w:r>
          </w:p>
        </w:tc>
        <w:tc>
          <w:tcPr>
            <w:tcW w:type="dxa" w:w="510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基础 × (1 + 0.3×(Lv-1)) × dmgMul</w:t>
            </w:r>
          </w:p>
        </w:tc>
        <w:tc>
          <w:tcPr>
            <w:tcW w:type="dxa" w:w="238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Lv.5 约 2.2 倍</w:t>
            </w:r>
          </w:p>
        </w:tc>
      </w:tr>
      <w:tr>
        <w:trPr>
          <w:cantSplit/>
        </w:trPr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武器冷却</w:t>
            </w:r>
          </w:p>
        </w:tc>
        <w:tc>
          <w:tcPr>
            <w:tcW w:type="dxa" w:w="51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基础 × 0.94^(Lv-1) × cdMul</w:t>
            </w:r>
          </w:p>
        </w:tc>
        <w:tc>
          <w:tcPr>
            <w:tcW w:type="dxa" w:w="238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Lv.5 约 0.78 倍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拾取半径</w:t>
            </w:r>
          </w:p>
        </w:tc>
        <w:tc>
          <w:tcPr>
            <w:tcW w:type="dxa" w:w="510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R = 70 × (1 + 0.3×磁铁)</w:t>
            </w:r>
          </w:p>
        </w:tc>
        <w:tc>
          <w:tcPr>
            <w:tcW w:type="dxa" w:w="238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吸附半径 = 2.6R</w:t>
            </w:r>
          </w:p>
        </w:tc>
      </w:tr>
      <w:tr>
        <w:trPr>
          <w:cantSplit/>
        </w:trPr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金币</w:t>
            </w:r>
          </w:p>
        </w:tc>
        <w:tc>
          <w:tcPr>
            <w:tcW w:type="dxa" w:w="51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Σ(敌人金币 × 金币倍率) × 关卡金币倍率 + 通关奖励</w:t>
            </w:r>
          </w:p>
        </w:tc>
        <w:tc>
          <w:tcPr>
            <w:tcW w:type="dxa" w:w="238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结算时四舍五入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5.2 敌人成长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1701"/>
        <w:gridCol w:w="1701"/>
        <w:gridCol w:w="1701"/>
        <w:gridCol w:w="1474"/>
        <w:gridCol w:w="1361"/>
      </w:tblGrid>
      <w:tr>
        <w:trPr>
          <w:cantSplit/>
          <w:tblHeader w:val="true"/>
        </w:trPr>
        <w:tc>
          <w:tcPr>
            <w:tcW w:type="dxa" w:w="1247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时间</w:t>
            </w:r>
          </w:p>
        </w:tc>
        <w:tc>
          <w:tcPr>
            <w:tcW w:type="dxa" w:w="170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血量倍率</w:t>
            </w:r>
          </w:p>
        </w:tc>
        <w:tc>
          <w:tcPr>
            <w:tcW w:type="dxa" w:w="170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伤害倍率</w:t>
            </w:r>
          </w:p>
        </w:tc>
        <w:tc>
          <w:tcPr>
            <w:tcW w:type="dxa" w:w="170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刷新间隔</w:t>
            </w:r>
          </w:p>
        </w:tc>
        <w:tc>
          <w:tcPr>
            <w:tcW w:type="dxa" w:w="147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每批数量</w:t>
            </w:r>
          </w:p>
        </w:tc>
        <w:tc>
          <w:tcPr>
            <w:tcW w:type="dxa" w:w="136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设计意图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0:00</w:t>
            </w:r>
          </w:p>
        </w:tc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×1.00</w:t>
            </w:r>
          </w:p>
        </w:tc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×1.00</w:t>
            </w:r>
          </w:p>
        </w:tc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0.42s</w:t>
            </w:r>
          </w:p>
        </w:tc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教学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2:00</w:t>
            </w:r>
          </w:p>
        </w:tc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×1.90</w:t>
            </w:r>
          </w:p>
        </w:tc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×1.12</w:t>
            </w:r>
          </w:p>
        </w:tc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0.36s</w:t>
            </w:r>
          </w:p>
        </w:tc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密度开始上升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5:00</w:t>
            </w:r>
          </w:p>
        </w:tc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×3.25</w:t>
            </w:r>
          </w:p>
        </w:tc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×1.30</w:t>
            </w:r>
          </w:p>
        </w:tc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0.28s</w:t>
            </w:r>
          </w:p>
        </w:tc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13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Boss 前压力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8:00</w:t>
            </w:r>
          </w:p>
        </w:tc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×4.60</w:t>
            </w:r>
          </w:p>
        </w:tc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×1.48</w:t>
            </w:r>
          </w:p>
        </w:tc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0.23s</w:t>
            </w:r>
          </w:p>
        </w:tc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13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构筑成型，考验清场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10:00</w:t>
            </w:r>
          </w:p>
        </w:tc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×5.50</w:t>
            </w:r>
          </w:p>
        </w:tc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×1.60</w:t>
            </w:r>
          </w:p>
        </w:tc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0.14s</w:t>
            </w:r>
          </w:p>
        </w:tc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</w:t>
            </w:r>
          </w:p>
        </w:tc>
        <w:tc>
          <w:tcPr>
            <w:tcW w:type="dxa" w:w="13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通关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5.3 经济数值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4309"/>
        <w:gridCol w:w="2835"/>
      </w:tblGrid>
      <w:tr>
        <w:trPr>
          <w:cantSplit/>
          <w:tblHeader w:val="true"/>
        </w:trPr>
        <w:tc>
          <w:tcPr>
            <w:tcW w:type="dxa" w:w="204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4309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数值</w:t>
            </w:r>
          </w:p>
        </w:tc>
        <w:tc>
          <w:tcPr>
            <w:tcW w:type="dxa" w:w="283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单局击杀数</w:t>
            </w:r>
          </w:p>
        </w:tc>
        <w:tc>
          <w:tcPr>
            <w:tcW w:type="dxa" w:w="430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新手约 2000–2600；全解锁约 5800–6100</w:t>
            </w:r>
          </w:p>
        </w:tc>
        <w:tc>
          <w:tcPr>
            <w:tcW w:type="dxa" w:w="283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10 分钟口径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单局金币</w:t>
            </w:r>
          </w:p>
        </w:tc>
        <w:tc>
          <w:tcPr>
            <w:tcW w:type="dxa" w:w="430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新手 380–420；全解锁 1100–1800</w:t>
            </w:r>
          </w:p>
        </w:tc>
        <w:tc>
          <w:tcPr>
            <w:tcW w:type="dxa" w:w="283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含通关奖励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普通内容价格</w:t>
            </w:r>
          </w:p>
        </w:tc>
        <w:tc>
          <w:tcPr>
            <w:tcW w:type="dxa" w:w="430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武器 400 / 被动 260</w:t>
            </w:r>
          </w:p>
        </w:tc>
        <w:tc>
          <w:tcPr>
            <w:tcW w:type="dxa" w:w="283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 局内可买 1–2 件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精良内容价格</w:t>
            </w:r>
          </w:p>
        </w:tc>
        <w:tc>
          <w:tcPr>
            <w:tcW w:type="dxa" w:w="430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武器 1200 / 被动 780</w:t>
            </w:r>
          </w:p>
        </w:tc>
        <w:tc>
          <w:tcPr>
            <w:tcW w:type="dxa" w:w="283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2–3 局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史诗内容价格</w:t>
            </w:r>
          </w:p>
        </w:tc>
        <w:tc>
          <w:tcPr>
            <w:tcW w:type="dxa" w:w="430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武器 2600 / 被动 1600</w:t>
            </w:r>
          </w:p>
        </w:tc>
        <w:tc>
          <w:tcPr>
            <w:tcW w:type="dxa" w:w="283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长期或靠轮盘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轮盘单抽</w:t>
            </w:r>
          </w:p>
        </w:tc>
        <w:tc>
          <w:tcPr>
            <w:tcW w:type="dxa" w:w="430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150</w:t>
            </w:r>
          </w:p>
        </w:tc>
        <w:tc>
          <w:tcPr>
            <w:tcW w:type="dxa" w:w="283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约 7–10 抽/局收益</w:t>
            </w:r>
          </w:p>
        </w:tc>
      </w:tr>
      <w:tr>
        <w:trPr>
          <w:cantSplit/>
        </w:trPr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全收集总价</w:t>
            </w:r>
          </w:p>
        </w:tc>
        <w:tc>
          <w:tcPr>
            <w:tcW w:type="dxa" w:w="430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约 3.1 万金币</w:t>
            </w:r>
          </w:p>
        </w:tc>
        <w:tc>
          <w:tcPr>
            <w:tcW w:type="dxa" w:w="283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约 20–25 局全解锁（不含轮盘折扣）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5.4 平衡目标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3742"/>
        <w:gridCol w:w="3515"/>
      </w:tblGrid>
      <w:tr>
        <w:trPr>
          <w:cantSplit/>
          <w:tblHeader w:val="true"/>
        </w:trPr>
        <w:tc>
          <w:tcPr>
            <w:tcW w:type="dxa" w:w="192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3742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标准</w:t>
            </w:r>
          </w:p>
        </w:tc>
        <w:tc>
          <w:tcPr>
            <w:tcW w:type="dxa" w:w="351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新手首通</w:t>
            </w:r>
          </w:p>
        </w:tc>
        <w:tc>
          <w:tcPr>
            <w:tcW w:type="dxa" w:w="374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前 3–5 局内至少 1 次通关（靠解锁补强）</w:t>
            </w:r>
          </w:p>
        </w:tc>
        <w:tc>
          <w:tcPr>
            <w:tcW w:type="dxa" w:w="351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未达成：初始配置约 7:05 阵亡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全解锁胜率</w:t>
            </w:r>
          </w:p>
        </w:tc>
        <w:tc>
          <w:tcPr>
            <w:tcW w:type="dxa" w:w="374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70%–90%（有构筑理解）</w:t>
            </w:r>
          </w:p>
        </w:tc>
        <w:tc>
          <w:tcPr>
            <w:tcW w:type="dxa" w:w="351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模拟 3/3 通关</w:t>
            </w:r>
          </w:p>
        </w:tc>
      </w:tr>
      <w:tr>
        <w:trPr>
          <w:cantSplit/>
        </w:trPr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单局时长</w:t>
            </w:r>
          </w:p>
        </w:tc>
        <w:tc>
          <w:tcPr>
            <w:tcW w:type="dxa" w:w="374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10–15 分钟</w:t>
            </w:r>
          </w:p>
        </w:tc>
        <w:tc>
          <w:tcPr>
            <w:tcW w:type="dxa" w:w="351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达成（按关卡）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升级频率</w:t>
            </w:r>
          </w:p>
        </w:tc>
        <w:tc>
          <w:tcPr>
            <w:tcW w:type="dxa" w:w="374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8–15 秒一次</w:t>
            </w:r>
          </w:p>
        </w:tc>
        <w:tc>
          <w:tcPr>
            <w:tcW w:type="dxa" w:w="351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约 10 秒一次</w:t>
            </w:r>
          </w:p>
        </w:tc>
      </w:tr>
      <w:tr>
        <w:trPr>
          <w:cantSplit/>
        </w:trPr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屏幕敌人密度</w:t>
            </w:r>
          </w:p>
        </w:tc>
        <w:tc>
          <w:tcPr>
            <w:tcW w:type="dxa" w:w="374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常态 15–40 只可见</w:t>
            </w:r>
          </w:p>
        </w:tc>
        <w:tc>
          <w:tcPr>
            <w:tcW w:type="dxa" w:w="351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中后期达成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金币溢出</w:t>
            </w:r>
          </w:p>
        </w:tc>
        <w:tc>
          <w:tcPr>
            <w:tcW w:type="dxa" w:w="374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结算金币不超过 2 件史诗价格</w:t>
            </w:r>
          </w:p>
        </w:tc>
        <w:tc>
          <w:tcPr>
            <w:tcW w:type="dxa" w:w="351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全解锁最高约 1800，达成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tbl>
      <w:tblPr>
        <w:tblW w:type="auto" w:w="0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184"/>
            <w:tcBorders>
              <w:left w:val="single" w:sz="24" w:space="0" w:color="B45309"/>
            </w:tcBorders>
            <w:shd w:val="clear" w:color="auto" w:fill="FFF8EC"/>
            <w:tcMar>
              <w:top w:w="120" w:type="dxa"/>
              <w:left w:w="190" w:type="dxa"/>
              <w:bottom w:w="120" w:type="dxa"/>
              <w:right w:w="190" w:type="dxa"/>
            </w:tcMar>
          </w:tcPr>
          <w:p>
            <w:pPr>
              <w:spacing w:after="4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B45309"/>
                <w:sz w:val="19"/>
              </w:rPr>
              <w:t>【已知平衡问题】</w:t>
            </w:r>
          </w:p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9"/>
              </w:rPr>
              <w:t>新手曲线仍然偏陡：初始 4 件内容在 5:00 Boss 前后容易崩。当前靠「初始 1200 金币 + 极低价格」缓解，但更合理的做法是把第一只 Boss 调到 5:30 或给新手关单独降难度，列入 v0.4 待办。</w:t>
            </w:r>
          </w:p>
        </w:tc>
      </w:tr>
    </w:tbl>
    <w:p>
      <w:pPr>
        <w:spacing w:after="0" w:before="0" w:line="8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5.5 验证方法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引擎模拟（离线）。</w:t>
      </w:r>
      <w:r>
        <w:rPr>
          <w:rFonts w:ascii="微软雅黑" w:hAnsi="微软雅黑" w:eastAsia="微软雅黑"/>
          <w:b w:val="0"/>
          <w:i w:val="0"/>
          <w:sz w:val="20"/>
        </w:rPr>
        <w:t>用自动走位 AI 跑满整局，统计存活、等级、击杀、金币；可指定「全解锁 / 新手」两套配置。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规则断言。</w:t>
      </w:r>
      <w:r>
        <w:rPr>
          <w:rFonts w:ascii="微软雅黑" w:hAnsi="微软雅黑" w:eastAsia="微软雅黑"/>
          <w:b w:val="0"/>
          <w:i w:val="0"/>
          <w:sz w:val="20"/>
        </w:rPr>
        <w:t>对三选一组合、替换、重抽、关卡参数做确定性断言，避免概率问题回归。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浏览器自动化。</w:t>
      </w:r>
      <w:r>
        <w:rPr>
          <w:rFonts w:ascii="微软雅黑" w:hAnsi="微软雅黑" w:eastAsia="微软雅黑"/>
          <w:b w:val="0"/>
          <w:i w:val="0"/>
          <w:sz w:val="20"/>
        </w:rPr>
        <w:t>通过 CDP 在真实浏览器里点击商城 / 轮盘 / 结算，验证存档与 UI 状态。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人工试玩。</w:t>
      </w:r>
      <w:r>
        <w:rPr>
          <w:rFonts w:ascii="微软雅黑" w:hAnsi="微软雅黑" w:eastAsia="微软雅黑"/>
          <w:b w:val="0"/>
          <w:i w:val="0"/>
          <w:sz w:val="20"/>
        </w:rPr>
        <w:t>按「一局 10 分钟」标准实际游玩，主观评估爽感、密度、无聊点。</w:t>
      </w:r>
    </w:p>
    <w:p>
      <w:pPr>
        <w:keepNext/>
        <w:pageBreakBefore/>
        <w:pBdr>
          <w:bottom w:val="single" w:sz="12" w:space="6" w:color="1F3A5F"/>
        </w:pBdr>
        <w:spacing w:before="40" w:after="180"/>
      </w:pPr>
      <w:r>
        <w:rPr>
          <w:rFonts w:ascii="微软雅黑" w:hAnsi="微软雅黑" w:eastAsia="微软雅黑"/>
          <w:b/>
          <w:i w:val="0"/>
          <w:color w:val="1F3A5F"/>
          <w:sz w:val="38"/>
        </w:rPr>
        <w:t>6　UI / UX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6.1 画面结构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5443"/>
        <w:gridCol w:w="2268"/>
      </w:tblGrid>
      <w:tr>
        <w:trPr>
          <w:cantSplit/>
          <w:tblHeader w:val="true"/>
        </w:trPr>
        <w:tc>
          <w:tcPr>
            <w:tcW w:type="dxa" w:w="147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界面</w:t>
            </w:r>
          </w:p>
        </w:tc>
        <w:tc>
          <w:tcPr>
            <w:tcW w:type="dxa" w:w="5443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26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进入方式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大厅</w:t>
            </w:r>
          </w:p>
        </w:tc>
        <w:tc>
          <w:tcPr>
            <w:tcW w:type="dxa" w:w="54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标题、金币、关卡选择、开始 / 商城 / 轮盘、统计、已解锁进度</w:t>
            </w:r>
          </w:p>
        </w:tc>
        <w:tc>
          <w:tcPr>
            <w:tcW w:type="dxa" w:w="226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启动游戏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局内</w:t>
            </w:r>
          </w:p>
        </w:tc>
        <w:tc>
          <w:tcPr>
            <w:tcW w:type="dxa" w:w="5443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顶部 HUD、中央战场、底部装备栏、升级 / 暂停 / 结算遮罩</w:t>
            </w:r>
          </w:p>
        </w:tc>
        <w:tc>
          <w:tcPr>
            <w:tcW w:type="dxa" w:w="226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点「开始一局」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商城</w:t>
            </w:r>
          </w:p>
        </w:tc>
        <w:tc>
          <w:tcPr>
            <w:tcW w:type="dxa" w:w="5443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金币、武器 / 被动标签页、按稀有度分区的内容列表与购买按钮</w:t>
            </w:r>
          </w:p>
        </w:tc>
        <w:tc>
          <w:tcPr>
            <w:tcW w:type="dxa" w:w="226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大厅「商城」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轮盘</w:t>
            </w:r>
          </w:p>
        </w:tc>
        <w:tc>
          <w:tcPr>
            <w:tcW w:type="dxa" w:w="5443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8 格转盘与指针、抽奖说明、结果卡</w:t>
            </w:r>
          </w:p>
        </w:tc>
        <w:tc>
          <w:tcPr>
            <w:tcW w:type="dxa" w:w="226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大厅「轮盘抽奖」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6.2 局内 HUD 信息层级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361"/>
        <w:gridCol w:w="5102"/>
        <w:gridCol w:w="2721"/>
      </w:tblGrid>
      <w:tr>
        <w:trPr>
          <w:cantSplit/>
          <w:tblHeader w:val="true"/>
        </w:trPr>
        <w:tc>
          <w:tcPr>
            <w:tcW w:type="dxa" w:w="136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位置</w:t>
            </w:r>
          </w:p>
        </w:tc>
        <w:tc>
          <w:tcPr>
            <w:tcW w:type="dxa" w:w="5102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72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3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左上</w:t>
            </w:r>
          </w:p>
        </w:tc>
        <w:tc>
          <w:tcPr>
            <w:tcW w:type="dxa" w:w="51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生命条 + 数值、经验条 + 等级 / 进度</w:t>
            </w:r>
          </w:p>
        </w:tc>
        <w:tc>
          <w:tcPr>
            <w:tcW w:type="dxa" w:w="272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P0（生存与成长）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顶部中央</w:t>
            </w:r>
          </w:p>
        </w:tc>
        <w:tc>
          <w:tcPr>
            <w:tcW w:type="dxa" w:w="510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计时器；副行显示击杀数、本局金币、下个 Boss 倒计时</w:t>
            </w:r>
          </w:p>
        </w:tc>
        <w:tc>
          <w:tcPr>
            <w:tcW w:type="dxa" w:w="272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P0（局内目标）</w:t>
            </w:r>
          </w:p>
        </w:tc>
      </w:tr>
      <w:tr>
        <w:trPr>
          <w:cantSplit/>
        </w:trPr>
        <w:tc>
          <w:tcPr>
            <w:tcW w:type="dxa" w:w="13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右上</w:t>
            </w:r>
          </w:p>
        </w:tc>
        <w:tc>
          <w:tcPr>
            <w:tcW w:type="dxa" w:w="51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暂停 / 重开 / 大厅</w:t>
            </w:r>
          </w:p>
        </w:tc>
        <w:tc>
          <w:tcPr>
            <w:tcW w:type="dxa" w:w="272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底部左</w:t>
            </w:r>
          </w:p>
        </w:tc>
        <w:tc>
          <w:tcPr>
            <w:tcW w:type="dxa" w:w="510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武器图标 + 5 格等级点</w:t>
            </w:r>
          </w:p>
        </w:tc>
        <w:tc>
          <w:tcPr>
            <w:tcW w:type="dxa" w:w="272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P0（构筑状态）</w:t>
            </w:r>
          </w:p>
        </w:tc>
      </w:tr>
      <w:tr>
        <w:trPr>
          <w:cantSplit/>
        </w:trPr>
        <w:tc>
          <w:tcPr>
            <w:tcW w:type="dxa" w:w="13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底部中</w:t>
            </w:r>
          </w:p>
        </w:tc>
        <w:tc>
          <w:tcPr>
            <w:tcW w:type="dxa" w:w="51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被动图标 + 等级数字</w:t>
            </w:r>
          </w:p>
        </w:tc>
        <w:tc>
          <w:tcPr>
            <w:tcW w:type="dxa" w:w="272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底部右</w:t>
            </w:r>
          </w:p>
        </w:tc>
        <w:tc>
          <w:tcPr>
            <w:tcW w:type="dxa" w:w="510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操作提示</w:t>
            </w:r>
          </w:p>
        </w:tc>
        <w:tc>
          <w:tcPr>
            <w:tcW w:type="dxa" w:w="272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13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战场中央</w:t>
            </w:r>
          </w:p>
        </w:tc>
        <w:tc>
          <w:tcPr>
            <w:tcW w:type="dxa" w:w="51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伤害数字、灼烧/减速状态、受击环、升级光环</w:t>
            </w:r>
          </w:p>
        </w:tc>
        <w:tc>
          <w:tcPr>
            <w:tcW w:type="dxa" w:w="272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P0（反馈）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6.3 键位与交互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3175"/>
        <w:gridCol w:w="3742"/>
      </w:tblGrid>
      <w:tr>
        <w:trPr>
          <w:cantSplit/>
          <w:tblHeader w:val="true"/>
        </w:trPr>
        <w:tc>
          <w:tcPr>
            <w:tcW w:type="dxa" w:w="226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场景</w:t>
            </w:r>
          </w:p>
        </w:tc>
        <w:tc>
          <w:tcPr>
            <w:tcW w:type="dxa" w:w="317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键位 / 操作</w:t>
            </w:r>
          </w:p>
        </w:tc>
        <w:tc>
          <w:tcPr>
            <w:tcW w:type="dxa" w:w="3742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行为</w:t>
            </w:r>
          </w:p>
        </w:tc>
      </w:tr>
      <w:tr>
        <w:trPr>
          <w:cantSplit/>
        </w:trPr>
        <w:tc>
          <w:tcPr>
            <w:tcW w:type="dxa" w:w="226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局内</w:t>
            </w:r>
          </w:p>
        </w:tc>
        <w:tc>
          <w:tcPr>
            <w:tcW w:type="dxa" w:w="317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WASD / 方向键</w:t>
            </w:r>
          </w:p>
        </w:tc>
        <w:tc>
          <w:tcPr>
            <w:tcW w:type="dxa" w:w="374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移动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升级</w:t>
            </w:r>
          </w:p>
        </w:tc>
        <w:tc>
          <w:tcPr>
            <w:tcW w:type="dxa" w:w="317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鼠标点击 / 1 2 3</w:t>
            </w:r>
          </w:p>
        </w:tc>
        <w:tc>
          <w:tcPr>
            <w:tcW w:type="dxa" w:w="374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选择卡片</w:t>
            </w:r>
          </w:p>
        </w:tc>
      </w:tr>
      <w:tr>
        <w:trPr>
          <w:cantSplit/>
        </w:trPr>
        <w:tc>
          <w:tcPr>
            <w:tcW w:type="dxa" w:w="226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升级</w:t>
            </w:r>
          </w:p>
        </w:tc>
        <w:tc>
          <w:tcPr>
            <w:tcW w:type="dxa" w:w="317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🎲 重抽按钮</w:t>
            </w:r>
          </w:p>
        </w:tc>
        <w:tc>
          <w:tcPr>
            <w:tcW w:type="dxa" w:w="374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重掷三张（消耗次数）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替换</w:t>
            </w:r>
          </w:p>
        </w:tc>
        <w:tc>
          <w:tcPr>
            <w:tcW w:type="dxa" w:w="317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点击槽位 / Esc</w:t>
            </w:r>
          </w:p>
        </w:tc>
        <w:tc>
          <w:tcPr>
            <w:tcW w:type="dxa" w:w="374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确认替换 / 取消</w:t>
            </w:r>
          </w:p>
        </w:tc>
      </w:tr>
      <w:tr>
        <w:trPr>
          <w:cantSplit/>
        </w:trPr>
        <w:tc>
          <w:tcPr>
            <w:tcW w:type="dxa" w:w="226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局内</w:t>
            </w:r>
          </w:p>
        </w:tc>
        <w:tc>
          <w:tcPr>
            <w:tcW w:type="dxa" w:w="317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空格 / Esc</w:t>
            </w:r>
          </w:p>
        </w:tc>
        <w:tc>
          <w:tcPr>
            <w:tcW w:type="dxa" w:w="374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暂停 / 继续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结算</w:t>
            </w:r>
          </w:p>
        </w:tc>
        <w:tc>
          <w:tcPr>
            <w:tcW w:type="dxa" w:w="317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R / 点击按钮</w:t>
            </w:r>
          </w:p>
        </w:tc>
        <w:tc>
          <w:tcPr>
            <w:tcW w:type="dxa" w:w="374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再来一局 / 返回大厅</w:t>
            </w:r>
          </w:p>
        </w:tc>
      </w:tr>
      <w:tr>
        <w:trPr>
          <w:cantSplit/>
        </w:trPr>
        <w:tc>
          <w:tcPr>
            <w:tcW w:type="dxa" w:w="226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大厅 / 商城 / 轮盘</w:t>
            </w:r>
          </w:p>
        </w:tc>
        <w:tc>
          <w:tcPr>
            <w:tcW w:type="dxa" w:w="317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Esc</w:t>
            </w:r>
          </w:p>
        </w:tc>
        <w:tc>
          <w:tcPr>
            <w:tcW w:type="dxa" w:w="374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返回上一级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6.4 视觉规范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7710"/>
      </w:tblGrid>
      <w:tr>
        <w:trPr>
          <w:cantSplit/>
          <w:tblHeader w:val="true"/>
        </w:trPr>
        <w:tc>
          <w:tcPr>
            <w:tcW w:type="dxa" w:w="147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项</w:t>
            </w:r>
          </w:p>
        </w:tc>
        <w:tc>
          <w:tcPr>
            <w:tcW w:type="dxa" w:w="7710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主色板</w:t>
            </w:r>
          </w:p>
        </w:tc>
        <w:tc>
          <w:tcPr>
            <w:tcW w:type="dxa" w:w="771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深空底 #06080D / #0B0F17；面板 #121924 / #18202E；分割线 #1E2836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强调色</w:t>
            </w:r>
          </w:p>
        </w:tc>
        <w:tc>
          <w:tcPr>
            <w:tcW w:type="dxa" w:w="771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琥珀 #E3AD57（金币、主按钮、强调文字）；蓝 #5F9FD8（精良）；紫 #C39BFF（史诗）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状态色</w:t>
            </w:r>
          </w:p>
        </w:tc>
        <w:tc>
          <w:tcPr>
            <w:tcW w:type="dxa" w:w="771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生命绿 #62C48D；受伤红 #FF6B5C；灼烧橙 #FF9646；减速蓝 #78BEFF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字体</w:t>
            </w:r>
          </w:p>
        </w:tc>
        <w:tc>
          <w:tcPr>
            <w:tcW w:type="dxa" w:w="771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系统中文黑体（微软雅黑 / 苹方），数字用等宽感字体，字号 10–62px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敌人表现</w:t>
            </w:r>
          </w:p>
        </w:tc>
        <w:tc>
          <w:tcPr>
            <w:tcW w:type="dxa" w:w="771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几何圆形 + 两只朝向玩家的眼睛；受击闪白；Boss 体积大、颜色更红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动效</w:t>
            </w:r>
          </w:p>
        </w:tc>
        <w:tc>
          <w:tcPr>
            <w:tcW w:type="dxa" w:w="771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武器开火有短暂实体（飞刃 / 回旋）；受击屏幕震动；升级环形光效；结算卡片淡入</w:t>
            </w:r>
          </w:p>
        </w:tc>
      </w:tr>
      <w:tr>
        <w:trPr>
          <w:cantSplit/>
        </w:trPr>
        <w:tc>
          <w:tcPr>
            <w:tcW w:type="dxa" w:w="147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可读性</w:t>
            </w:r>
          </w:p>
        </w:tc>
        <w:tc>
          <w:tcPr>
            <w:tcW w:type="dxa" w:w="771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伤害数字只在大额或暴击时出现，避免满屏数字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6.5 可访问性与自适应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分辨率。</w:t>
      </w:r>
      <w:r>
        <w:rPr>
          <w:rFonts w:ascii="微软雅黑" w:hAnsi="微软雅黑" w:eastAsia="微软雅黑"/>
          <w:b w:val="0"/>
          <w:i w:val="0"/>
          <w:sz w:val="20"/>
        </w:rPr>
        <w:t>按 1440×900 设计，画布等比缩放；窗口变小时 HUD 不重叠，最小支持 1024×640。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色弱。</w:t>
      </w:r>
      <w:r>
        <w:rPr>
          <w:rFonts w:ascii="微软雅黑" w:hAnsi="微软雅黑" w:eastAsia="微软雅黑"/>
          <w:b w:val="0"/>
          <w:i w:val="0"/>
          <w:sz w:val="20"/>
        </w:rPr>
        <w:t>元素状态除颜色外还有形状（灼烧为小圆点、减速为外圈），不只依赖颜色。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信息焦虑。</w:t>
      </w:r>
      <w:r>
        <w:rPr>
          <w:rFonts w:ascii="微软雅黑" w:hAnsi="微软雅黑" w:eastAsia="微软雅黑"/>
          <w:b w:val="0"/>
          <w:i w:val="0"/>
          <w:sz w:val="20"/>
        </w:rPr>
        <w:t>升级界面暂停游戏；结算界面给出明确下一步（再来一局 / 返回大厅）。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待补。</w:t>
      </w:r>
      <w:r>
        <w:rPr>
          <w:rFonts w:ascii="微软雅黑" w:hAnsi="微软雅黑" w:eastAsia="微软雅黑"/>
          <w:b w:val="0"/>
          <w:i w:val="0"/>
          <w:sz w:val="20"/>
        </w:rPr>
        <w:t>音量 / 音效开关、字体大小、色盲模式、手柄支持（见第 9 章）。</w:t>
      </w:r>
    </w:p>
    <w:p>
      <w:pPr>
        <w:keepNext/>
        <w:pageBreakBefore/>
        <w:pBdr>
          <w:bottom w:val="single" w:sz="12" w:space="6" w:color="1F3A5F"/>
        </w:pBdr>
        <w:spacing w:before="40" w:after="180"/>
      </w:pPr>
      <w:r>
        <w:rPr>
          <w:rFonts w:ascii="微软雅黑" w:hAnsi="微软雅黑" w:eastAsia="微软雅黑"/>
          <w:b/>
          <w:i w:val="0"/>
          <w:color w:val="1F3A5F"/>
          <w:sz w:val="38"/>
        </w:rPr>
        <w:t>7　技术方案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7.1 技术栈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3628"/>
        <w:gridCol w:w="3855"/>
      </w:tblGrid>
      <w:tr>
        <w:trPr>
          <w:cantSplit/>
          <w:tblHeader w:val="true"/>
        </w:trPr>
        <w:tc>
          <w:tcPr>
            <w:tcW w:type="dxa" w:w="170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层</w:t>
            </w:r>
          </w:p>
        </w:tc>
        <w:tc>
          <w:tcPr>
            <w:tcW w:type="dxa" w:w="362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选型</w:t>
            </w:r>
          </w:p>
        </w:tc>
        <w:tc>
          <w:tcPr>
            <w:tcW w:type="dxa" w:w="385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理由</w:t>
            </w:r>
          </w:p>
        </w:tc>
      </w:tr>
      <w:tr>
        <w:trPr>
          <w:cantSplit/>
        </w:trPr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语言 / 框架</w:t>
            </w:r>
          </w:p>
        </w:tc>
        <w:tc>
          <w:tcPr>
            <w:tcW w:type="dxa" w:w="36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React 18 + TypeScript + Vite 5</w:t>
            </w:r>
          </w:p>
        </w:tc>
        <w:tc>
          <w:tcPr>
            <w:tcW w:type="dxa" w:w="385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组件化 UI 与纯 TS 引擎分离；类型保证数值配置安全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渲染</w:t>
            </w:r>
          </w:p>
        </w:tc>
        <w:tc>
          <w:tcPr>
            <w:tcW w:type="dxa" w:w="36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Canvas 2D</w:t>
            </w:r>
          </w:p>
        </w:tc>
        <w:tc>
          <w:tcPr>
            <w:tcW w:type="dxa" w:w="385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上千个实体 + 粒子，DOM 性能不够；2D 足够且无额外依赖</w:t>
            </w:r>
          </w:p>
        </w:tc>
      </w:tr>
      <w:tr>
        <w:trPr>
          <w:cantSplit/>
        </w:trPr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包管理</w:t>
            </w:r>
          </w:p>
        </w:tc>
        <w:tc>
          <w:tcPr>
            <w:tcW w:type="dxa" w:w="36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pnpm（npmmirror 源）</w:t>
            </w:r>
          </w:p>
        </w:tc>
        <w:tc>
          <w:tcPr>
            <w:tcW w:type="dxa" w:w="385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安装快、磁盘占用小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构建产物</w:t>
            </w:r>
          </w:p>
        </w:tc>
        <w:tc>
          <w:tcPr>
            <w:tcW w:type="dxa" w:w="36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单文件 HTML（约 205 KB）</w:t>
            </w:r>
          </w:p>
        </w:tc>
        <w:tc>
          <w:tcPr>
            <w:tcW w:type="dxa" w:w="385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双击即玩，无需服务器；便于发给他人试玩</w:t>
            </w:r>
          </w:p>
        </w:tc>
      </w:tr>
      <w:tr>
        <w:trPr>
          <w:cantSplit/>
        </w:trPr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存档</w:t>
            </w:r>
          </w:p>
        </w:tc>
        <w:tc>
          <w:tcPr>
            <w:tcW w:type="dxa" w:w="36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localStorage</w:t>
            </w:r>
          </w:p>
        </w:tc>
        <w:tc>
          <w:tcPr>
            <w:tcW w:type="dxa" w:w="385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无需后端；原型阶段足够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7.2 架构分层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3061"/>
        <w:gridCol w:w="4195"/>
        <w:gridCol w:w="1928"/>
      </w:tblGrid>
      <w:tr>
        <w:trPr>
          <w:cantSplit/>
          <w:tblHeader w:val="true"/>
        </w:trPr>
        <w:tc>
          <w:tcPr>
            <w:tcW w:type="dxa" w:w="306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目录 / 模块</w:t>
            </w:r>
          </w:p>
        </w:tc>
        <w:tc>
          <w:tcPr>
            <w:tcW w:type="dxa" w:w="419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192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依赖</w:t>
            </w:r>
          </w:p>
        </w:tc>
      </w:tr>
      <w:tr>
        <w:trPr>
          <w:cantSplit/>
        </w:trPr>
        <w:tc>
          <w:tcPr>
            <w:tcW w:type="dxa" w:w="30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game/types.ts</w:t>
            </w:r>
          </w:p>
        </w:tc>
        <w:tc>
          <w:tcPr>
            <w:tcW w:type="dxa" w:w="419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全部数据结构定义</w:t>
            </w:r>
          </w:p>
        </w:tc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game/config.ts</w:t>
            </w:r>
          </w:p>
        </w:tc>
        <w:tc>
          <w:tcPr>
            <w:tcW w:type="dxa" w:w="419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世界、难度、敌人、关卡常量</w:t>
            </w:r>
          </w:p>
        </w:tc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types</w:t>
            </w:r>
          </w:p>
        </w:tc>
      </w:tr>
      <w:tr>
        <w:trPr>
          <w:cantSplit/>
        </w:trPr>
        <w:tc>
          <w:tcPr>
            <w:tcW w:type="dxa" w:w="30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game/content.ts</w:t>
            </w:r>
          </w:p>
        </w:tc>
        <w:tc>
          <w:tcPr>
            <w:tcW w:type="dxa" w:w="419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30 武器 + 15 被动 + 稀有度定价</w:t>
            </w:r>
          </w:p>
        </w:tc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types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game/engine.ts</w:t>
            </w:r>
          </w:p>
        </w:tc>
        <w:tc>
          <w:tcPr>
            <w:tcW w:type="dxa" w:w="419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纯逻辑：移动、刷怪、武器、伤害、经验、升级、抽奖</w:t>
            </w:r>
          </w:p>
        </w:tc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config / content / types</w:t>
            </w:r>
          </w:p>
        </w:tc>
      </w:tr>
      <w:tr>
        <w:trPr>
          <w:cantSplit/>
        </w:trPr>
        <w:tc>
          <w:tcPr>
            <w:tcW w:type="dxa" w:w="30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render/draw.ts</w:t>
            </w:r>
          </w:p>
        </w:tc>
        <w:tc>
          <w:tcPr>
            <w:tcW w:type="dxa" w:w="419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Canvas 绘制：世界、实体、特效、相机</w:t>
            </w:r>
          </w:p>
        </w:tc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engine / config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ui/GameCanvas.tsx</w:t>
            </w:r>
          </w:p>
        </w:tc>
        <w:tc>
          <w:tcPr>
            <w:tcW w:type="dxa" w:w="419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游戏循环、键盘输入、HUD 回调</w:t>
            </w:r>
          </w:p>
        </w:tc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engine / draw</w:t>
            </w:r>
          </w:p>
        </w:tc>
      </w:tr>
      <w:tr>
        <w:trPr>
          <w:cantSplit/>
        </w:trPr>
        <w:tc>
          <w:tcPr>
            <w:tcW w:type="dxa" w:w="30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ui/hud.ts</w:t>
            </w:r>
          </w:p>
        </w:tc>
        <w:tc>
          <w:tcPr>
            <w:tcW w:type="dxa" w:w="419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HUD 快照与签名（避免每帧重渲染）</w:t>
            </w:r>
          </w:p>
        </w:tc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engine / content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ui/MenuScreen / ShopScreen / GachaScreen</w:t>
            </w:r>
          </w:p>
        </w:tc>
        <w:tc>
          <w:tcPr>
            <w:tcW w:type="dxa" w:w="419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大厅、商城、轮盘</w:t>
            </w:r>
          </w:p>
        </w:tc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meta / content</w:t>
            </w:r>
          </w:p>
        </w:tc>
      </w:tr>
      <w:tr>
        <w:trPr>
          <w:cantSplit/>
        </w:trPr>
        <w:tc>
          <w:tcPr>
            <w:tcW w:type="dxa" w:w="306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meta/save.ts</w:t>
            </w:r>
          </w:p>
        </w:tc>
        <w:tc>
          <w:tcPr>
            <w:tcW w:type="dxa" w:w="419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localStorage 读写、迁移、默认值</w:t>
            </w:r>
          </w:p>
        </w:tc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content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App.tsx</w:t>
            </w:r>
          </w:p>
        </w:tc>
        <w:tc>
          <w:tcPr>
            <w:tcW w:type="dxa" w:w="419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屏幕路由、结算入账、升级三选一</w:t>
            </w:r>
          </w:p>
        </w:tc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全部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7.3 主循环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requestAnimationFrame 驱动，固定步长 1/60 秒，累加器补帧：每帧把真实时间累加进 accumulator，按 1/60 逐步 update，保证不同刷新率下移动、刷怪、冷却一致。单步 dt 上限 0.05 秒，避免切后台回来「瞬移」。支持 ?speed=N 时间缩放用于测试与演示。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7.4 渲染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相机。</w:t>
      </w:r>
      <w:r>
        <w:rPr>
          <w:rFonts w:ascii="微软雅黑" w:hAnsi="微软雅黑" w:eastAsia="微软雅黑"/>
          <w:b w:val="0"/>
          <w:i w:val="0"/>
          <w:sz w:val="20"/>
        </w:rPr>
        <w:t>相机中心 = 玩家位置按「半视口 / 缩放」夹取，画面以视口中心做 1.25× 缩放；避免贴边时角色出画。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绘制顺序。</w:t>
      </w:r>
      <w:r>
        <w:rPr>
          <w:rFonts w:ascii="微软雅黑" w:hAnsi="微软雅黑" w:eastAsia="微软雅黑"/>
          <w:b w:val="0"/>
          <w:i w:val="0"/>
          <w:sz w:val="20"/>
        </w:rPr>
        <w:t>网格地面 → 经验宝石 → 敌人 → 投射物 → 环绕刃 → 玩家 → 特效 → 屏幕暗角。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特效池。</w:t>
      </w:r>
      <w:r>
        <w:rPr>
          <w:rFonts w:ascii="微软雅黑" w:hAnsi="微软雅黑" w:eastAsia="微软雅黑"/>
          <w:b w:val="0"/>
          <w:i w:val="0"/>
          <w:sz w:val="20"/>
        </w:rPr>
        <w:t>特效数组上限 220，超出丢弃最旧的；伤害数字仅对大额/暴击显示。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敌人表现。</w:t>
      </w:r>
      <w:r>
        <w:rPr>
          <w:rFonts w:ascii="微软雅黑" w:hAnsi="微软雅黑" w:eastAsia="微软雅黑"/>
          <w:b w:val="0"/>
          <w:i w:val="0"/>
          <w:sz w:val="20"/>
        </w:rPr>
        <w:t>圆形身体 + 朝向玩家的眼睛 + 轻微摆动；受击闪白；Boss 更大且带描边。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7.5 性能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4876"/>
        <w:gridCol w:w="2608"/>
      </w:tblGrid>
      <w:tr>
        <w:trPr>
          <w:cantSplit/>
          <w:tblHeader w:val="true"/>
        </w:trPr>
        <w:tc>
          <w:tcPr>
            <w:tcW w:type="dxa" w:w="170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项</w:t>
            </w:r>
          </w:p>
        </w:tc>
        <w:tc>
          <w:tcPr>
            <w:tcW w:type="dxa" w:w="4876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策略</w:t>
            </w:r>
          </w:p>
        </w:tc>
        <w:tc>
          <w:tcPr>
            <w:tcW w:type="dxa" w:w="260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实测</w:t>
            </w:r>
          </w:p>
        </w:tc>
      </w:tr>
      <w:tr>
        <w:trPr>
          <w:cantSplit/>
        </w:trPr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实体上限</w:t>
            </w:r>
          </w:p>
        </w:tc>
        <w:tc>
          <w:tcPr>
            <w:tcW w:type="dxa" w:w="4876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敌人 220、特效 220</w:t>
            </w:r>
          </w:p>
        </w:tc>
        <w:tc>
          <w:tcPr>
            <w:tcW w:type="dxa" w:w="260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中后期稳定 60 FPS（PC 浏览器）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React 重渲染</w:t>
            </w:r>
          </w:p>
        </w:tc>
        <w:tc>
          <w:tcPr>
            <w:tcW w:type="dxa" w:w="4876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HUD 快照 + 签名字符串比较，仅变化的帧 setState</w:t>
            </w:r>
          </w:p>
        </w:tc>
        <w:tc>
          <w:tcPr>
            <w:tcW w:type="dxa" w:w="260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局内 React 渲染开销 &lt; 1 ms/帧</w:t>
            </w:r>
          </w:p>
        </w:tc>
      </w:tr>
      <w:tr>
        <w:trPr>
          <w:cantSplit/>
        </w:trPr>
        <w:tc>
          <w:tcPr>
            <w:tcW w:type="dxa" w:w="170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对象分配</w:t>
            </w:r>
          </w:p>
        </w:tc>
        <w:tc>
          <w:tcPr>
            <w:tcW w:type="dxa" w:w="4876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复用数组、就地更新位置；特效与宝石按需过滤</w:t>
            </w:r>
          </w:p>
        </w:tc>
        <w:tc>
          <w:tcPr>
            <w:tcW w:type="dxa" w:w="260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GC 压力可控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渲染裁剪</w:t>
            </w:r>
          </w:p>
        </w:tc>
        <w:tc>
          <w:tcPr>
            <w:tcW w:type="dxa" w:w="4876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仅绘制视口内实体（通过坐标判断）</w:t>
            </w:r>
          </w:p>
        </w:tc>
        <w:tc>
          <w:tcPr>
            <w:tcW w:type="dxa" w:w="260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与实体总数近似线性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7.6 单文件打包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scripts/inline.mjs 读取 Vite 产出的 JS / CSS，内联进单个 HTML。注意：替换时必须使用函数式 replacer（`replace(pattern, () =&gt; js)`），否则压缩代码里的 `$&amp;`、`$1` 会被当作替换模式导致产物损坏。产物输出两份：回响幸存者.html（中文名）与 echo-survivors.html（ASCII 兼容名）。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7.7 自动化测试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2835"/>
        <w:gridCol w:w="4309"/>
        <w:gridCol w:w="2041"/>
      </w:tblGrid>
      <w:tr>
        <w:trPr>
          <w:cantSplit/>
          <w:tblHeader w:val="true"/>
        </w:trPr>
        <w:tc>
          <w:tcPr>
            <w:tcW w:type="dxa" w:w="283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脚本</w:t>
            </w:r>
          </w:p>
        </w:tc>
        <w:tc>
          <w:tcPr>
            <w:tcW w:type="dxa" w:w="4309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用途</w:t>
            </w:r>
          </w:p>
        </w:tc>
        <w:tc>
          <w:tcPr>
            <w:tcW w:type="dxa" w:w="204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覆盖</w:t>
            </w:r>
          </w:p>
        </w:tc>
      </w:tr>
      <w:tr>
        <w:trPr>
          <w:cantSplit/>
        </w:trPr>
        <w:tc>
          <w:tcPr>
            <w:tcW w:type="dxa" w:w="283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scripts/sim.ts</w:t>
            </w:r>
          </w:p>
        </w:tc>
        <w:tc>
          <w:tcPr>
            <w:tcW w:type="dxa" w:w="430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无头模拟：AI 走位 + 自动选升级，跑满一局</w:t>
            </w:r>
          </w:p>
        </w:tc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平衡、经济、通关率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scripts/check.ts</w:t>
            </w:r>
          </w:p>
        </w:tc>
        <w:tc>
          <w:tcPr>
            <w:tcW w:type="dxa" w:w="430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规则断言：替换、重抽、奇偶等级、组合规则、关卡参数</w:t>
            </w:r>
          </w:p>
        </w:tc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三选一全部规则</w:t>
            </w:r>
          </w:p>
        </w:tc>
      </w:tr>
      <w:tr>
        <w:trPr>
          <w:cantSplit/>
        </w:trPr>
        <w:tc>
          <w:tcPr>
            <w:tcW w:type="dxa" w:w="283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scripts/play-live.mjs</w:t>
            </w:r>
          </w:p>
        </w:tc>
        <w:tc>
          <w:tcPr>
            <w:tcW w:type="dxa" w:w="430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可见浏览器 CDP 试玩（键盘事件）</w:t>
            </w:r>
          </w:p>
        </w:tc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真实输入链路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scripts/verify-meta.mjs</w:t>
            </w:r>
          </w:p>
        </w:tc>
        <w:tc>
          <w:tcPr>
            <w:tcW w:type="dxa" w:w="430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CDP 点击验证结算 / 商城 / 抽奖 / 存档</w:t>
            </w:r>
          </w:p>
        </w:tc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局外系统端到端</w:t>
            </w:r>
          </w:p>
        </w:tc>
      </w:tr>
      <w:tr>
        <w:trPr>
          <w:cantSplit/>
        </w:trPr>
        <w:tc>
          <w:tcPr>
            <w:tcW w:type="dxa" w:w="283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?demo=play|win|replace|slotpick</w:t>
            </w:r>
          </w:p>
        </w:tc>
        <w:tc>
          <w:tcPr>
            <w:tcW w:type="dxa" w:w="430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直接进入指定状态，便于截图与调试</w:t>
            </w:r>
          </w:p>
        </w:tc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UI 视觉验收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?coins=999999</w:t>
            </w:r>
          </w:p>
        </w:tc>
        <w:tc>
          <w:tcPr>
            <w:tcW w:type="dxa" w:w="430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写入指定金币，便于经济测试</w:t>
            </w:r>
          </w:p>
        </w:tc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开发便利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7.8 已知技术债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单文件无拆分。</w:t>
      </w:r>
      <w:r>
        <w:rPr>
          <w:rFonts w:ascii="微软雅黑" w:hAnsi="微软雅黑" w:eastAsia="微软雅黑"/>
          <w:b w:val="0"/>
          <w:i w:val="0"/>
          <w:sz w:val="20"/>
        </w:rPr>
        <w:t>所有逻辑在 ~200 KB 的 HTML 里，后续内容增多需要拆模块懒加载或改回多文件 + 本地服务器。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无音效系统。</w:t>
      </w:r>
      <w:r>
        <w:rPr>
          <w:rFonts w:ascii="微软雅黑" w:hAnsi="微软雅黑" w:eastAsia="微软雅黑"/>
          <w:b w:val="0"/>
          <w:i w:val="0"/>
          <w:sz w:val="20"/>
        </w:rPr>
        <w:t>音效缺失对「打击感」影响明显，是最优先补的技术项。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存档无版本化 UI。</w:t>
      </w:r>
      <w:r>
        <w:rPr>
          <w:rFonts w:ascii="微软雅黑" w:hAnsi="微软雅黑" w:eastAsia="微软雅黑"/>
          <w:b w:val="0"/>
          <w:i w:val="0"/>
          <w:sz w:val="20"/>
        </w:rPr>
        <w:t>迁移逻辑写在读取路径里，未来字段变多需要独立迁移函数表。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AI 测试脚本与游戏逻辑耦合。</w:t>
      </w:r>
      <w:r>
        <w:rPr>
          <w:rFonts w:ascii="微软雅黑" w:hAnsi="微软雅黑" w:eastAsia="微软雅黑"/>
          <w:b w:val="0"/>
          <w:i w:val="0"/>
          <w:sz w:val="20"/>
        </w:rPr>
        <w:t>sim.ts 直接引用引擎；重构 API 时要同步改测试。</w:t>
      </w:r>
    </w:p>
    <w:p>
      <w:pPr>
        <w:keepNext/>
        <w:pageBreakBefore/>
        <w:pBdr>
          <w:bottom w:val="single" w:sz="12" w:space="6" w:color="1F3A5F"/>
        </w:pBdr>
        <w:spacing w:before="40" w:after="180"/>
      </w:pPr>
      <w:r>
        <w:rPr>
          <w:rFonts w:ascii="微软雅黑" w:hAnsi="微软雅黑" w:eastAsia="微软雅黑"/>
          <w:b/>
          <w:i w:val="0"/>
          <w:color w:val="1F3A5F"/>
          <w:sz w:val="38"/>
        </w:rPr>
        <w:t>8　验收与测试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8.1 功能验收清单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996"/>
        <w:gridCol w:w="2434"/>
        <w:gridCol w:w="4537"/>
        <w:gridCol w:w="1217"/>
      </w:tblGrid>
      <w:tr>
        <w:trPr>
          <w:cantSplit/>
          <w:tblHeader w:val="true"/>
        </w:trPr>
        <w:tc>
          <w:tcPr>
            <w:tcW w:type="dxa" w:w="996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243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验收项</w:t>
            </w:r>
          </w:p>
        </w:tc>
        <w:tc>
          <w:tcPr>
            <w:tcW w:type="dxa" w:w="4537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判定标准</w:t>
            </w:r>
          </w:p>
        </w:tc>
        <w:tc>
          <w:tcPr>
            <w:tcW w:type="dxa" w:w="1217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996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F-01</w:t>
            </w:r>
          </w:p>
        </w:tc>
        <w:tc>
          <w:tcPr>
            <w:tcW w:type="dxa" w:w="243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移动与碰撞</w:t>
            </w:r>
          </w:p>
        </w:tc>
        <w:tc>
          <w:tcPr>
            <w:tcW w:type="dxa" w:w="453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WASD 八向移动，斜向不加速，接触掉血并有无敌帧</w:t>
            </w:r>
          </w:p>
        </w:tc>
        <w:tc>
          <w:tcPr>
            <w:tcW w:type="dxa" w:w="121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96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F-02</w:t>
            </w:r>
          </w:p>
        </w:tc>
        <w:tc>
          <w:tcPr>
            <w:tcW w:type="dxa" w:w="243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自动攻击</w:t>
            </w:r>
          </w:p>
        </w:tc>
        <w:tc>
          <w:tcPr>
            <w:tcW w:type="dxa" w:w="453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10 类机制均能自动索敌并造成伤害</w:t>
            </w:r>
          </w:p>
        </w:tc>
        <w:tc>
          <w:tcPr>
            <w:tcW w:type="dxa" w:w="121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96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F-03</w:t>
            </w:r>
          </w:p>
        </w:tc>
        <w:tc>
          <w:tcPr>
            <w:tcW w:type="dxa" w:w="243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升级三选一</w:t>
            </w:r>
          </w:p>
        </w:tc>
        <w:tc>
          <w:tcPr>
            <w:tcW w:type="dxa" w:w="453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经验满触发，选项规则符合 3.4</w:t>
            </w:r>
          </w:p>
        </w:tc>
        <w:tc>
          <w:tcPr>
            <w:tcW w:type="dxa" w:w="121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96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F-04</w:t>
            </w:r>
          </w:p>
        </w:tc>
        <w:tc>
          <w:tcPr>
            <w:tcW w:type="dxa" w:w="243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替换</w:t>
            </w:r>
          </w:p>
        </w:tc>
        <w:tc>
          <w:tcPr>
            <w:tcW w:type="dxa" w:w="453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槽满时可替换，新装备 Lv.1，槽位数不变</w:t>
            </w:r>
          </w:p>
        </w:tc>
        <w:tc>
          <w:tcPr>
            <w:tcW w:type="dxa" w:w="121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96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F-05</w:t>
            </w:r>
          </w:p>
        </w:tc>
        <w:tc>
          <w:tcPr>
            <w:tcW w:type="dxa" w:w="243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重抽</w:t>
            </w:r>
          </w:p>
        </w:tc>
        <w:tc>
          <w:tcPr>
            <w:tcW w:type="dxa" w:w="453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每局 3 次，重掷且扣除次数</w:t>
            </w:r>
          </w:p>
        </w:tc>
        <w:tc>
          <w:tcPr>
            <w:tcW w:type="dxa" w:w="121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96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F-06</w:t>
            </w:r>
          </w:p>
        </w:tc>
        <w:tc>
          <w:tcPr>
            <w:tcW w:type="dxa" w:w="243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奇偶等级</w:t>
            </w:r>
          </w:p>
        </w:tc>
        <w:tc>
          <w:tcPr>
            <w:tcW w:type="dxa" w:w="453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奇武器 / 偶被动</w:t>
            </w:r>
          </w:p>
        </w:tc>
        <w:tc>
          <w:tcPr>
            <w:tcW w:type="dxa" w:w="121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通过（300 次 0 违规）</w:t>
            </w:r>
          </w:p>
        </w:tc>
      </w:tr>
      <w:tr>
        <w:trPr>
          <w:cantSplit/>
        </w:trPr>
        <w:tc>
          <w:tcPr>
            <w:tcW w:type="dxa" w:w="996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F-07</w:t>
            </w:r>
          </w:p>
        </w:tc>
        <w:tc>
          <w:tcPr>
            <w:tcW w:type="dxa" w:w="243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关卡</w:t>
            </w:r>
          </w:p>
        </w:tc>
        <w:tc>
          <w:tcPr>
            <w:tcW w:type="dxa" w:w="453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3 关时长 / 强度 / 金币 / Boss 数正确</w:t>
            </w:r>
          </w:p>
        </w:tc>
        <w:tc>
          <w:tcPr>
            <w:tcW w:type="dxa" w:w="121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96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F-08</w:t>
            </w:r>
          </w:p>
        </w:tc>
        <w:tc>
          <w:tcPr>
            <w:tcW w:type="dxa" w:w="243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结算</w:t>
            </w:r>
          </w:p>
        </w:tc>
        <w:tc>
          <w:tcPr>
            <w:tcW w:type="dxa" w:w="453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金币正确入账，统计更新并持久化</w:t>
            </w:r>
          </w:p>
        </w:tc>
        <w:tc>
          <w:tcPr>
            <w:tcW w:type="dxa" w:w="121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96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F-09</w:t>
            </w:r>
          </w:p>
        </w:tc>
        <w:tc>
          <w:tcPr>
            <w:tcW w:type="dxa" w:w="243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商城</w:t>
            </w:r>
          </w:p>
        </w:tc>
        <w:tc>
          <w:tcPr>
            <w:tcW w:type="dxa" w:w="453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购买扣款、解锁、按钮状态正确</w:t>
            </w:r>
          </w:p>
        </w:tc>
        <w:tc>
          <w:tcPr>
            <w:tcW w:type="dxa" w:w="121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96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F-10</w:t>
            </w:r>
          </w:p>
        </w:tc>
        <w:tc>
          <w:tcPr>
            <w:tcW w:type="dxa" w:w="243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轮盘</w:t>
            </w:r>
          </w:p>
        </w:tc>
        <w:tc>
          <w:tcPr>
            <w:tcW w:type="dxa" w:w="453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扣 150、动画、必得未拥有内容、满收集出金币</w:t>
            </w:r>
          </w:p>
        </w:tc>
        <w:tc>
          <w:tcPr>
            <w:tcW w:type="dxa" w:w="121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96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F-11</w:t>
            </w:r>
          </w:p>
        </w:tc>
        <w:tc>
          <w:tcPr>
            <w:tcW w:type="dxa" w:w="243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存档</w:t>
            </w:r>
          </w:p>
        </w:tc>
        <w:tc>
          <w:tcPr>
            <w:tcW w:type="dxa" w:w="453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刷新后金币 / 解锁 / 统计保留</w:t>
            </w:r>
          </w:p>
        </w:tc>
        <w:tc>
          <w:tcPr>
            <w:tcW w:type="dxa" w:w="121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96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F-12</w:t>
            </w:r>
          </w:p>
        </w:tc>
        <w:tc>
          <w:tcPr>
            <w:tcW w:type="dxa" w:w="243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单文件</w:t>
            </w:r>
          </w:p>
        </w:tc>
        <w:tc>
          <w:tcPr>
            <w:tcW w:type="dxa" w:w="453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双击 HTML 可玩，无控制台报错</w:t>
            </w:r>
          </w:p>
        </w:tc>
        <w:tc>
          <w:tcPr>
            <w:tcW w:type="dxa" w:w="121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通过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8.2 平衡模拟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2377"/>
        <w:gridCol w:w="1945"/>
        <w:gridCol w:w="1729"/>
        <w:gridCol w:w="1405"/>
        <w:gridCol w:w="1729"/>
      </w:tblGrid>
      <w:tr>
        <w:trPr>
          <w:cantSplit/>
          <w:tblHeader w:val="true"/>
        </w:trPr>
        <w:tc>
          <w:tcPr>
            <w:tcW w:type="dxa" w:w="2377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配置</w:t>
            </w:r>
          </w:p>
        </w:tc>
        <w:tc>
          <w:tcPr>
            <w:tcW w:type="dxa" w:w="194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结果</w:t>
            </w:r>
          </w:p>
        </w:tc>
        <w:tc>
          <w:tcPr>
            <w:tcW w:type="dxa" w:w="1729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等级</w:t>
            </w:r>
          </w:p>
        </w:tc>
        <w:tc>
          <w:tcPr>
            <w:tcW w:type="dxa" w:w="140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击杀</w:t>
            </w:r>
          </w:p>
        </w:tc>
        <w:tc>
          <w:tcPr>
            <w:tcW w:type="dxa" w:w="1729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单局金币</w:t>
            </w:r>
          </w:p>
        </w:tc>
      </w:tr>
      <w:tr>
        <w:trPr>
          <w:cantSplit/>
        </w:trPr>
        <w:tc>
          <w:tcPr>
            <w:tcW w:type="dxa" w:w="237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全解锁（45 件）</w:t>
            </w:r>
          </w:p>
        </w:tc>
        <w:tc>
          <w:tcPr>
            <w:tcW w:type="dxa" w:w="194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通关 ×3</w:t>
            </w:r>
          </w:p>
        </w:tc>
        <w:tc>
          <w:tcPr>
            <w:tcW w:type="dxa" w:w="172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Lv.56–62</w:t>
            </w:r>
          </w:p>
        </w:tc>
        <w:tc>
          <w:tcPr>
            <w:tcW w:type="dxa" w:w="140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约 6000</w:t>
            </w:r>
          </w:p>
        </w:tc>
        <w:tc>
          <w:tcPr>
            <w:tcW w:type="dxa" w:w="172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1100–1800</w:t>
            </w:r>
          </w:p>
        </w:tc>
      </w:tr>
      <w:tr>
        <w:trPr>
          <w:cantSplit/>
        </w:trPr>
        <w:tc>
          <w:tcPr>
            <w:tcW w:type="dxa" w:w="2377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新手初始（4 件）</w:t>
            </w:r>
          </w:p>
        </w:tc>
        <w:tc>
          <w:tcPr>
            <w:tcW w:type="dxa" w:w="194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阵亡 ×2</w:t>
            </w:r>
          </w:p>
        </w:tc>
        <w:tc>
          <w:tcPr>
            <w:tcW w:type="dxa" w:w="172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Lv.37–39</w:t>
            </w:r>
          </w:p>
        </w:tc>
        <w:tc>
          <w:tcPr>
            <w:tcW w:type="dxa" w:w="140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约 2500</w:t>
            </w:r>
          </w:p>
        </w:tc>
        <w:tc>
          <w:tcPr>
            <w:tcW w:type="dxa" w:w="172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380–420</w:t>
            </w:r>
          </w:p>
        </w:tc>
      </w:tr>
      <w:tr>
        <w:trPr>
          <w:cantSplit/>
        </w:trPr>
        <w:tc>
          <w:tcPr>
            <w:tcW w:type="dxa" w:w="2377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全解锁（第二轮）</w:t>
            </w:r>
          </w:p>
        </w:tc>
        <w:tc>
          <w:tcPr>
            <w:tcW w:type="dxa" w:w="194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通关 ×2</w:t>
            </w:r>
          </w:p>
        </w:tc>
        <w:tc>
          <w:tcPr>
            <w:tcW w:type="dxa" w:w="172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Lv.60–61</w:t>
            </w:r>
          </w:p>
        </w:tc>
        <w:tc>
          <w:tcPr>
            <w:tcW w:type="dxa" w:w="140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约 6000</w:t>
            </w:r>
          </w:p>
        </w:tc>
        <w:tc>
          <w:tcPr>
            <w:tcW w:type="dxa" w:w="172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1200–2600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结论：全解锁配置胜率 100%（本测试 AI 只做最优简单策略），新手配置必败——这符合「靠局外成长跨过门槛」的设计意图，但 5:00 Boss 的挫败感偏强，列入调优。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8.3 自动化记录（节选）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4195"/>
        <w:gridCol w:w="3175"/>
      </w:tblGrid>
      <w:tr>
        <w:trPr>
          <w:cantSplit/>
          <w:tblHeader w:val="true"/>
        </w:trPr>
        <w:tc>
          <w:tcPr>
            <w:tcW w:type="dxa" w:w="181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测试</w:t>
            </w:r>
          </w:p>
        </w:tc>
        <w:tc>
          <w:tcPr>
            <w:tcW w:type="dxa" w:w="419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输入</w:t>
            </w:r>
          </w:p>
        </w:tc>
        <w:tc>
          <w:tcPr>
            <w:tcW w:type="dxa" w:w="317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结算入账</w:t>
            </w:r>
          </w:p>
        </w:tc>
        <w:tc>
          <w:tcPr>
            <w:tcW w:type="dxa" w:w="419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demo=win（局内 1280 + 通关 200）</w:t>
            </w:r>
          </w:p>
        </w:tc>
        <w:tc>
          <w:tcPr>
            <w:tcW w:type="dxa" w:w="317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钱包 1200 → 2680 ✓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商城购买</w:t>
            </w:r>
          </w:p>
        </w:tc>
        <w:tc>
          <w:tcPr>
            <w:tcW w:type="dxa" w:w="419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购买 400 金币武器</w:t>
            </w:r>
          </w:p>
        </w:tc>
        <w:tc>
          <w:tcPr>
            <w:tcW w:type="dxa" w:w="317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2680 → 2280，出现「已拥有」✓</w:t>
            </w:r>
          </w:p>
        </w:tc>
      </w:tr>
      <w:tr>
        <w:trPr>
          <w:cantSplit/>
        </w:trPr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轮盘抽奖</w:t>
            </w:r>
          </w:p>
        </w:tc>
        <w:tc>
          <w:tcPr>
            <w:tcW w:type="dxa" w:w="419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抽一次（150）</w:t>
            </w:r>
          </w:p>
        </w:tc>
        <w:tc>
          <w:tcPr>
            <w:tcW w:type="dxa" w:w="317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2280 → 2130，获得史诗「不死」✓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存档写入</w:t>
            </w:r>
          </w:p>
        </w:tc>
        <w:tc>
          <w:tcPr>
            <w:tcW w:type="dxa" w:w="419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上述操作后读取 localStorage</w:t>
            </w:r>
          </w:p>
        </w:tc>
        <w:tc>
          <w:tcPr>
            <w:tcW w:type="dxa" w:w="317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coins 2130、weapons 3、passives 3、runs 1、wins 1 ✓</w:t>
            </w:r>
          </w:p>
        </w:tc>
      </w:tr>
      <w:tr>
        <w:trPr>
          <w:cantSplit/>
        </w:trPr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替换规则</w:t>
            </w:r>
          </w:p>
        </w:tc>
        <w:tc>
          <w:tcPr>
            <w:tcW w:type="dxa" w:w="419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槽满三选一 → 替换</w:t>
            </w:r>
          </w:p>
        </w:tc>
        <w:tc>
          <w:tcPr>
            <w:tcW w:type="dxa" w:w="317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武器数保持 5，新武器 Lv.1 ✓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奇偶等级</w:t>
            </w:r>
          </w:p>
        </w:tc>
        <w:tc>
          <w:tcPr>
            <w:tcW w:type="dxa" w:w="419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Lv.2–Lv.15 逐个检查</w:t>
            </w:r>
          </w:p>
        </w:tc>
        <w:tc>
          <w:tcPr>
            <w:tcW w:type="dxa" w:w="317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0 违规 ✓</w:t>
            </w:r>
          </w:p>
        </w:tc>
      </w:tr>
      <w:tr>
        <w:trPr>
          <w:cantSplit/>
        </w:trPr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6"/>
              </w:rPr>
              <w:t>组合规则</w:t>
            </w:r>
          </w:p>
        </w:tc>
        <w:tc>
          <w:tcPr>
            <w:tcW w:type="dxa" w:w="419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300 次三选一</w:t>
            </w:r>
          </w:p>
        </w:tc>
        <w:tc>
          <w:tcPr>
            <w:tcW w:type="dxa" w:w="317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6"/>
              </w:rPr>
              <w:t>最多 1 替换 / 最少 2 升级 ✓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8.4 已知问题与取舍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2494"/>
        <w:gridCol w:w="3402"/>
        <w:gridCol w:w="3288"/>
      </w:tblGrid>
      <w:tr>
        <w:trPr>
          <w:cantSplit/>
          <w:tblHeader w:val="true"/>
        </w:trPr>
        <w:tc>
          <w:tcPr>
            <w:tcW w:type="dxa" w:w="249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type="dxa" w:w="3402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影响</w:t>
            </w:r>
          </w:p>
        </w:tc>
        <w:tc>
          <w:tcPr>
            <w:tcW w:type="dxa" w:w="328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新手 Boss 门口挫败感强</w:t>
            </w:r>
          </w:p>
        </w:tc>
        <w:tc>
          <w:tcPr>
            <w:tcW w:type="dxa" w:w="34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可能劝退前 3 局玩家</w:t>
            </w:r>
          </w:p>
        </w:tc>
        <w:tc>
          <w:tcPr>
            <w:tcW w:type="dxa" w:w="328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v0.4 调低第一只 Boss 或增加新手关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被动槽满后整局可能只出升级</w:t>
            </w:r>
          </w:p>
        </w:tc>
        <w:tc>
          <w:tcPr>
            <w:tcW w:type="dxa" w:w="340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构筑多样性下降</w:t>
            </w:r>
          </w:p>
        </w:tc>
        <w:tc>
          <w:tcPr>
            <w:tcW w:type="dxa" w:w="328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已用奇偶规则缓解；后续可加「被动替换优先」选项</w:t>
            </w:r>
          </w:p>
        </w:tc>
      </w:tr>
      <w:tr>
        <w:trPr>
          <w:cantSplit/>
        </w:trPr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无音效 / 打击感偏弱</w:t>
            </w:r>
          </w:p>
        </w:tc>
        <w:tc>
          <w:tcPr>
            <w:tcW w:type="dxa" w:w="34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爽感上限受限</w:t>
            </w:r>
          </w:p>
        </w:tc>
        <w:tc>
          <w:tcPr>
            <w:tcW w:type="dxa" w:w="328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v0.4 优先补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内容量 45 件，长期目标偏短</w:t>
            </w:r>
          </w:p>
        </w:tc>
        <w:tc>
          <w:tcPr>
            <w:tcW w:type="dxa" w:w="340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全收集后缺少目标</w:t>
            </w:r>
          </w:p>
        </w:tc>
        <w:tc>
          <w:tcPr>
            <w:tcW w:type="dxa" w:w="328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关卡挑战、每日目标、武器进化</w:t>
            </w:r>
          </w:p>
        </w:tc>
      </w:tr>
      <w:tr>
        <w:trPr>
          <w:cantSplit/>
        </w:trPr>
        <w:tc>
          <w:tcPr>
            <w:tcW w:type="dxa" w:w="24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单文件体积随内容增长</w:t>
            </w:r>
          </w:p>
        </w:tc>
        <w:tc>
          <w:tcPr>
            <w:tcW w:type="dxa" w:w="34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加载变慢</w:t>
            </w:r>
          </w:p>
        </w:tc>
        <w:tc>
          <w:tcPr>
            <w:tcW w:type="dxa" w:w="328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内容做懒加载或拆分资源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pageBreakBefore/>
        <w:pBdr>
          <w:bottom w:val="single" w:sz="12" w:space="6" w:color="1F3A5F"/>
        </w:pBdr>
        <w:spacing w:before="40" w:after="180"/>
      </w:pPr>
      <w:r>
        <w:rPr>
          <w:rFonts w:ascii="微软雅黑" w:hAnsi="微软雅黑" w:eastAsia="微软雅黑"/>
          <w:b/>
          <w:i w:val="0"/>
          <w:color w:val="1F3A5F"/>
          <w:sz w:val="38"/>
        </w:rPr>
        <w:t>9　路线图与风险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9.1 v0.4 计划（按优先级）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4535"/>
        <w:gridCol w:w="3515"/>
      </w:tblGrid>
      <w:tr>
        <w:trPr>
          <w:cantSplit/>
          <w:tblHeader w:val="true"/>
        </w:trPr>
        <w:tc>
          <w:tcPr>
            <w:tcW w:type="dxa" w:w="113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优先级</w:t>
            </w:r>
          </w:p>
        </w:tc>
        <w:tc>
          <w:tcPr>
            <w:tcW w:type="dxa" w:w="453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需求</w:t>
            </w:r>
          </w:p>
        </w:tc>
        <w:tc>
          <w:tcPr>
            <w:tcW w:type="dxa" w:w="3515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113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P0</w:t>
            </w:r>
          </w:p>
        </w:tc>
        <w:tc>
          <w:tcPr>
            <w:tcW w:type="dxa" w:w="453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武器进化：两把满级武器合成终极武器</w:t>
            </w:r>
          </w:p>
        </w:tc>
        <w:tc>
          <w:tcPr>
            <w:tcW w:type="dxa" w:w="351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给「满级」一个后续目标，解决后期构筑停滞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P0</w:t>
            </w:r>
          </w:p>
        </w:tc>
        <w:tc>
          <w:tcPr>
            <w:tcW w:type="dxa" w:w="453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音效与打击感（受击顿帧、屏闪、升级音）</w:t>
            </w:r>
          </w:p>
        </w:tc>
        <w:tc>
          <w:tcPr>
            <w:tcW w:type="dxa" w:w="351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爽感是目前最大短板</w:t>
            </w:r>
          </w:p>
        </w:tc>
      </w:tr>
      <w:tr>
        <w:trPr>
          <w:cantSplit/>
        </w:trPr>
        <w:tc>
          <w:tcPr>
            <w:tcW w:type="dxa" w:w="113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P1</w:t>
            </w:r>
          </w:p>
        </w:tc>
        <w:tc>
          <w:tcPr>
            <w:tcW w:type="dxa" w:w="453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关卡专属机制（熔火留火、虚空减速力场）</w:t>
            </w:r>
          </w:p>
        </w:tc>
        <w:tc>
          <w:tcPr>
            <w:tcW w:type="dxa" w:w="351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让三关不只是数值不同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P1</w:t>
            </w:r>
          </w:p>
        </w:tc>
        <w:tc>
          <w:tcPr>
            <w:tcW w:type="dxa" w:w="453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本局目标（如 10 分钟内击杀 1000 额外奖励）</w:t>
            </w:r>
          </w:p>
        </w:tc>
        <w:tc>
          <w:tcPr>
            <w:tcW w:type="dxa" w:w="351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给中后期一个短期目标</w:t>
            </w:r>
          </w:p>
        </w:tc>
      </w:tr>
      <w:tr>
        <w:trPr>
          <w:cantSplit/>
        </w:trPr>
        <w:tc>
          <w:tcPr>
            <w:tcW w:type="dxa" w:w="113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P2</w:t>
            </w:r>
          </w:p>
        </w:tc>
        <w:tc>
          <w:tcPr>
            <w:tcW w:type="dxa" w:w="453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图鉴页（查看全部内容与说明）</w:t>
            </w:r>
          </w:p>
        </w:tc>
        <w:tc>
          <w:tcPr>
            <w:tcW w:type="dxa" w:w="3515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收集感与学习成本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P2</w:t>
            </w:r>
          </w:p>
        </w:tc>
        <w:tc>
          <w:tcPr>
            <w:tcW w:type="dxa" w:w="453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难度进阶（每关 1–10 层）</w:t>
            </w:r>
          </w:p>
        </w:tc>
        <w:tc>
          <w:tcPr>
            <w:tcW w:type="dxa" w:w="3515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长线挑战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9.2 中期规划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角色 / 初始武器选择。</w:t>
      </w:r>
      <w:r>
        <w:rPr>
          <w:rFonts w:ascii="微软雅黑" w:hAnsi="微软雅黑" w:eastAsia="微软雅黑"/>
          <w:b w:val="0"/>
          <w:i w:val="0"/>
          <w:sz w:val="20"/>
        </w:rPr>
        <w:t>不同角色带不同初始武器与被动，提高重复游玩动机。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每日挑战。</w:t>
      </w:r>
      <w:r>
        <w:rPr>
          <w:rFonts w:ascii="微软雅黑" w:hAnsi="微软雅黑" w:eastAsia="微软雅黑"/>
          <w:b w:val="0"/>
          <w:i w:val="0"/>
          <w:sz w:val="20"/>
        </w:rPr>
        <w:t>固定种子 + 固定构筑条件，全服比分数（需要后端或本地排行）。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移动端适配。</w:t>
      </w:r>
      <w:r>
        <w:rPr>
          <w:rFonts w:ascii="微软雅黑" w:hAnsi="微软雅黑" w:eastAsia="微软雅黑"/>
          <w:b w:val="0"/>
          <w:i w:val="0"/>
          <w:sz w:val="20"/>
        </w:rPr>
        <w:t>虚拟摇杆 + 手指遮挡处理；性能预算比 PC 更紧。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/>
          <w:i w:val="0"/>
          <w:color w:val="243449"/>
          <w:sz w:val="20"/>
        </w:rPr>
        <w:t>局外天赋树。</w:t>
      </w:r>
      <w:r>
        <w:rPr>
          <w:rFonts w:ascii="微软雅黑" w:hAnsi="微软雅黑" w:eastAsia="微软雅黑"/>
          <w:b w:val="0"/>
          <w:i w:val="0"/>
          <w:sz w:val="20"/>
        </w:rPr>
        <w:t>谨慎加入：任何永久数值加成都可能破坏单局平衡，优先做「内容解锁」而非「数值变强」。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9.3 风险与对策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3628"/>
        <w:gridCol w:w="3742"/>
      </w:tblGrid>
      <w:tr>
        <w:trPr>
          <w:cantSplit/>
          <w:tblHeader w:val="true"/>
        </w:trPr>
        <w:tc>
          <w:tcPr>
            <w:tcW w:type="dxa" w:w="181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362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表现</w:t>
            </w:r>
          </w:p>
        </w:tc>
        <w:tc>
          <w:tcPr>
            <w:tcW w:type="dxa" w:w="3742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对策</w:t>
            </w:r>
          </w:p>
        </w:tc>
      </w:tr>
      <w:tr>
        <w:trPr>
          <w:cantSplit/>
        </w:trPr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内容稀释</w:t>
            </w:r>
          </w:p>
        </w:tc>
        <w:tc>
          <w:tcPr>
            <w:tcW w:type="dxa" w:w="36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45 件里每件被抽到的概率低，构筑难成型</w:t>
            </w:r>
          </w:p>
        </w:tc>
        <w:tc>
          <w:tcPr>
            <w:tcW w:type="dxa" w:w="374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三选一保底 + 稀有度权重 + 重抽 + 奇偶分流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数值膨胀</w:t>
            </w:r>
          </w:p>
        </w:tc>
        <w:tc>
          <w:tcPr>
            <w:tcW w:type="dxa" w:w="36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局外解锁让后期一局过于简单</w:t>
            </w:r>
          </w:p>
        </w:tc>
        <w:tc>
          <w:tcPr>
            <w:tcW w:type="dxa" w:w="374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以内容解锁为主，不做永久数值加成；关卡强度随解锁提升</w:t>
            </w:r>
          </w:p>
        </w:tc>
      </w:tr>
      <w:tr>
        <w:trPr>
          <w:cantSplit/>
        </w:trPr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品类同质化</w:t>
            </w:r>
          </w:p>
        </w:tc>
        <w:tc>
          <w:tcPr>
            <w:tcW w:type="dxa" w:w="36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与《吸血鬼幸存者》差异不足</w:t>
            </w:r>
          </w:p>
        </w:tc>
        <w:tc>
          <w:tcPr>
            <w:tcW w:type="dxa" w:w="374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差异化押在「关卡机制 + 武器进化 + 中文表达」，不押内容量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单文件上限</w:t>
            </w:r>
          </w:p>
        </w:tc>
        <w:tc>
          <w:tcPr>
            <w:tcW w:type="dxa" w:w="36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内容继续增加后体积与加载变差</w:t>
            </w:r>
          </w:p>
        </w:tc>
        <w:tc>
          <w:tcPr>
            <w:tcW w:type="dxa" w:w="374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拆分资源、按需加载，或转为本地服务器版本</w:t>
            </w:r>
          </w:p>
        </w:tc>
      </w:tr>
      <w:tr>
        <w:trPr>
          <w:cantSplit/>
        </w:trPr>
        <w:tc>
          <w:tcPr>
            <w:tcW w:type="dxa" w:w="181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测试成本</w:t>
            </w:r>
          </w:p>
        </w:tc>
        <w:tc>
          <w:tcPr>
            <w:tcW w:type="dxa" w:w="36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系统增多后回归难</w:t>
            </w:r>
          </w:p>
        </w:tc>
        <w:tc>
          <w:tcPr>
            <w:tcW w:type="dxa" w:w="374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引擎模拟 + 规则断言 + CDP 端到端三层自动化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pageBreakBefore/>
        <w:pBdr>
          <w:bottom w:val="single" w:sz="12" w:space="6" w:color="1F3A5F"/>
        </w:pBdr>
        <w:spacing w:before="40" w:after="180"/>
      </w:pPr>
      <w:r>
        <w:rPr>
          <w:rFonts w:ascii="微软雅黑" w:hAnsi="微软雅黑" w:eastAsia="微软雅黑"/>
          <w:b/>
          <w:i w:val="0"/>
          <w:color w:val="1F3A5F"/>
          <w:sz w:val="38"/>
        </w:rPr>
        <w:t>附录</w:t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附录 A　内容总表（45 件）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完整清单与数值见第 3 章表 3.2.2 与 3.3；此处仅做数量索引，便于生产排期核对。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2019"/>
        <w:gridCol w:w="2019"/>
        <w:gridCol w:w="2019"/>
        <w:gridCol w:w="2019"/>
        <w:gridCol w:w="1110"/>
      </w:tblGrid>
      <w:tr>
        <w:trPr>
          <w:cantSplit/>
          <w:tblHeader w:val="true"/>
        </w:trPr>
        <w:tc>
          <w:tcPr>
            <w:tcW w:type="dxa" w:w="2019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2019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普通</w:t>
            </w:r>
          </w:p>
        </w:tc>
        <w:tc>
          <w:tcPr>
            <w:tcW w:type="dxa" w:w="2019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精良</w:t>
            </w:r>
          </w:p>
        </w:tc>
        <w:tc>
          <w:tcPr>
            <w:tcW w:type="dxa" w:w="2019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史诗</w:t>
            </w:r>
          </w:p>
        </w:tc>
        <w:tc>
          <w:tcPr>
            <w:tcW w:type="dxa" w:w="1110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合计</w:t>
            </w:r>
          </w:p>
        </w:tc>
      </w:tr>
      <w:tr>
        <w:trPr>
          <w:cantSplit/>
        </w:trPr>
        <w:tc>
          <w:tcPr>
            <w:tcW w:type="dxa" w:w="201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武器</w:t>
            </w:r>
          </w:p>
        </w:tc>
        <w:tc>
          <w:tcPr>
            <w:tcW w:type="dxa" w:w="201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10</w:t>
            </w:r>
          </w:p>
        </w:tc>
        <w:tc>
          <w:tcPr>
            <w:tcW w:type="dxa" w:w="201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10</w:t>
            </w:r>
          </w:p>
        </w:tc>
        <w:tc>
          <w:tcPr>
            <w:tcW w:type="dxa" w:w="201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10</w:t>
            </w:r>
          </w:p>
        </w:tc>
        <w:tc>
          <w:tcPr>
            <w:tcW w:type="dxa" w:w="111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201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被动</w:t>
            </w:r>
          </w:p>
        </w:tc>
        <w:tc>
          <w:tcPr>
            <w:tcW w:type="dxa" w:w="201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201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201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110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201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</w:rPr>
              <w:t>合计</w:t>
            </w:r>
          </w:p>
        </w:tc>
        <w:tc>
          <w:tcPr>
            <w:tcW w:type="dxa" w:w="201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15</w:t>
            </w:r>
          </w:p>
        </w:tc>
        <w:tc>
          <w:tcPr>
            <w:tcW w:type="dxa" w:w="201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15</w:t>
            </w:r>
          </w:p>
        </w:tc>
        <w:tc>
          <w:tcPr>
            <w:tcW w:type="dxa" w:w="201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15</w:t>
            </w:r>
          </w:p>
        </w:tc>
        <w:tc>
          <w:tcPr>
            <w:tcW w:type="dxa" w:w="111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45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附录 B　关键配置项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5329"/>
        <w:gridCol w:w="1928"/>
      </w:tblGrid>
      <w:tr>
        <w:trPr>
          <w:cantSplit/>
          <w:tblHeader w:val="true"/>
        </w:trPr>
        <w:tc>
          <w:tcPr>
            <w:tcW w:type="dxa" w:w="192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配置</w:t>
            </w:r>
          </w:p>
        </w:tc>
        <w:tc>
          <w:tcPr>
            <w:tcW w:type="dxa" w:w="5329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值</w:t>
            </w:r>
          </w:p>
        </w:tc>
        <w:tc>
          <w:tcPr>
            <w:tcW w:type="dxa" w:w="192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位置</w:t>
            </w:r>
          </w:p>
        </w:tc>
      </w:tr>
      <w:tr>
        <w:trPr>
          <w:cantSplit/>
        </w:trPr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窗口 / 世界</w:t>
            </w:r>
          </w:p>
        </w:tc>
        <w:tc>
          <w:tcPr>
            <w:tcW w:type="dxa" w:w="532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960×600 视口 / 2400×1600 世界 / 1.25 缩放</w:t>
            </w:r>
          </w:p>
        </w:tc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game/config.ts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玩家</w:t>
            </w:r>
          </w:p>
        </w:tc>
        <w:tc>
          <w:tcPr>
            <w:tcW w:type="dxa" w:w="532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生命 110、速度 200、半径 12、无敌 0.6s</w:t>
            </w:r>
          </w:p>
        </w:tc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game/config.ts</w:t>
            </w:r>
          </w:p>
        </w:tc>
      </w:tr>
      <w:tr>
        <w:trPr>
          <w:cantSplit/>
        </w:trPr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难度曲线</w:t>
            </w:r>
          </w:p>
        </w:tc>
        <w:tc>
          <w:tcPr>
            <w:tcW w:type="dxa" w:w="532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血量 0.45/分钟、伤害 0.6/10 分钟、刷怪 0.42→0.14</w:t>
            </w:r>
          </w:p>
        </w:tc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game/config.ts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槽位 / 重抽</w:t>
            </w:r>
          </w:p>
        </w:tc>
        <w:tc>
          <w:tcPr>
            <w:tcW w:type="dxa" w:w="532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武器 5、被动 6、重抽 3</w:t>
            </w:r>
          </w:p>
        </w:tc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game/config.ts</w:t>
            </w:r>
          </w:p>
        </w:tc>
      </w:tr>
      <w:tr>
        <w:trPr>
          <w:cantSplit/>
        </w:trPr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升级经验</w:t>
            </w:r>
          </w:p>
        </w:tc>
        <w:tc>
          <w:tcPr>
            <w:tcW w:type="dxa" w:w="532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6 + round(4.4 × 等级)</w:t>
            </w:r>
          </w:p>
        </w:tc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game/config.ts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关卡</w:t>
            </w:r>
          </w:p>
        </w:tc>
        <w:tc>
          <w:tcPr>
            <w:tcW w:type="dxa" w:w="532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3 关：600 / 720 / 900 秒；通关奖励 200 / 350 / 500</w:t>
            </w:r>
          </w:p>
        </w:tc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game/config.ts</w:t>
            </w:r>
          </w:p>
        </w:tc>
      </w:tr>
      <w:tr>
        <w:trPr>
          <w:cantSplit/>
        </w:trPr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价格</w:t>
            </w:r>
          </w:p>
        </w:tc>
        <w:tc>
          <w:tcPr>
            <w:tcW w:type="dxa" w:w="5329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武器 400/1200/2600；被动 260/780/1600；抽奖 150</w:t>
            </w:r>
          </w:p>
        </w:tc>
        <w:tc>
          <w:tcPr>
            <w:tcW w:type="dxa" w:w="192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game/content.ts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初始解锁</w:t>
            </w:r>
          </w:p>
        </w:tc>
        <w:tc>
          <w:tcPr>
            <w:tcW w:type="dxa" w:w="5329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飞刃、灼烧光环、锋锐、疾行；金币 999,999（开发版）</w:t>
            </w:r>
          </w:p>
        </w:tc>
        <w:tc>
          <w:tcPr>
            <w:tcW w:type="dxa" w:w="192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game/content.ts、meta/save.ts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附录 C　待决事项</w:t>
      </w:r>
    </w:p>
    <w:tbl>
      <w:tblPr>
        <w:tblW w:type="auto" w:w="0"/>
        <w:jc w:val="center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Column="1" w:firstRow="1" w:lastColumn="0" w:lastRow="0" w:noHBand="0" w:noVBand="1" w:val="04A0"/>
      </w:tblPr>
      <w:tblGrid>
        <w:gridCol w:w="794"/>
        <w:gridCol w:w="3402"/>
        <w:gridCol w:w="2948"/>
        <w:gridCol w:w="2041"/>
      </w:tblGrid>
      <w:tr>
        <w:trPr>
          <w:cantSplit/>
          <w:tblHeader w:val="true"/>
        </w:trPr>
        <w:tc>
          <w:tcPr>
            <w:tcW w:type="dxa" w:w="794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3402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待决问题</w:t>
            </w:r>
          </w:p>
        </w:tc>
        <w:tc>
          <w:tcPr>
            <w:tcW w:type="dxa" w:w="2948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选项</w:t>
            </w:r>
          </w:p>
        </w:tc>
        <w:tc>
          <w:tcPr>
            <w:tcW w:type="dxa" w:w="2041"/>
            <w:shd w:val="clear" w:color="auto" w:fill="1F3A5F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7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Q1</w:t>
            </w:r>
          </w:p>
        </w:tc>
        <w:tc>
          <w:tcPr>
            <w:tcW w:type="dxa" w:w="34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第一次升级（Lv.2）给被动是否合理？</w:t>
            </w:r>
          </w:p>
        </w:tc>
        <w:tc>
          <w:tcPr>
            <w:tcW w:type="dxa" w:w="294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A 保持现状 / B 改为先武器</w:t>
            </w:r>
          </w:p>
        </w:tc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B：先给武器更符合「先变强」直觉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Q2</w:t>
            </w:r>
          </w:p>
        </w:tc>
        <w:tc>
          <w:tcPr>
            <w:tcW w:type="dxa" w:w="340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初始金币是否长期保持 999,999？</w:t>
            </w:r>
          </w:p>
        </w:tc>
        <w:tc>
          <w:tcPr>
            <w:tcW w:type="dxa" w:w="294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A 保持开发值 / B 恢复 1200</w:t>
            </w:r>
          </w:p>
        </w:tc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正式版恢复，开发期保留</w:t>
            </w:r>
          </w:p>
        </w:tc>
      </w:tr>
      <w:tr>
        <w:trPr>
          <w:cantSplit/>
        </w:trPr>
        <w:tc>
          <w:tcPr>
            <w:tcW w:type="dxa" w:w="794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Q3</w:t>
            </w:r>
          </w:p>
        </w:tc>
        <w:tc>
          <w:tcPr>
            <w:tcW w:type="dxa" w:w="3402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是否加入局外永久数值加成？</w:t>
            </w:r>
          </w:p>
        </w:tc>
        <w:tc>
          <w:tcPr>
            <w:tcW w:type="dxa" w:w="2948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A 加 / B 不加</w:t>
            </w:r>
          </w:p>
        </w:tc>
        <w:tc>
          <w:tcPr>
            <w:tcW w:type="dxa" w:w="2041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B：先做内容解锁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1A1A"/>
                <w:sz w:val="17"/>
              </w:rPr>
              <w:t>Q4</w:t>
            </w:r>
          </w:p>
        </w:tc>
        <w:tc>
          <w:tcPr>
            <w:tcW w:type="dxa" w:w="3402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关卡解锁是否改用「首次通关」判定？</w:t>
            </w:r>
          </w:p>
        </w:tc>
        <w:tc>
          <w:tcPr>
            <w:tcW w:type="dxa" w:w="2948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A 通关次数 / B 单关首通</w:t>
            </w:r>
          </w:p>
        </w:tc>
        <w:tc>
          <w:tcPr>
            <w:tcW w:type="dxa" w:w="2041"/>
            <w:shd w:val="clear" w:color="auto" w:fill="F4F7FB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7"/>
              </w:rPr>
              <w:t>A 实现简单，后续可细化</w:t>
            </w:r>
          </w:p>
        </w:tc>
      </w:tr>
    </w:tbl>
    <w:p>
      <w:pPr>
        <w:spacing w:after="0" w:before="0" w:line="60" w:lineRule="exact"/>
      </w:pPr>
      <w:r>
        <w:rPr>
          <w:rFonts w:ascii="微软雅黑" w:hAnsi="微软雅黑" w:eastAsia="微软雅黑"/>
          <w:b w:val="0"/>
          <w:i w:val="0"/>
          <w:sz w:val="2"/>
        </w:rPr>
      </w:r>
    </w:p>
    <w:p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1F3A5F"/>
          <w:sz w:val="27"/>
        </w:rPr>
        <w:t>附录 D　文档与代码同步说明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本文档所有数值均取自原型代码中的 config.ts / content.ts / save.ts。若后续调整数值，请同步修改本文件第 3、5 章对应表格；若新增系统，请在第 3 或第 4 章追加需求条目，并更新第 8 章验收清单。评审通过后，本文档作为下一阶段的唯一需求基线。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624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微软雅黑" w:hAnsi="微软雅黑" w:eastAsia="微软雅黑"/>
        <w:b w:val="0"/>
        <w:i w:val="0"/>
        <w:color w:val="5B6573"/>
        <w:sz w:val="17"/>
      </w:rPr>
      <w:t xml:space="preserve">— </w:t>
    </w:r>
    <w:r>
      <w:rPr>
        <w:rFonts w:ascii="微软雅黑" w:hAnsi="微软雅黑" w:eastAsia="微软雅黑"/>
        <w:b w:val="0"/>
        <w:i w:val="0"/>
        <w:color w:val="5B6573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微软雅黑" w:hAnsi="微软雅黑" w:eastAsia="微软雅黑"/>
        <w:b w:val="0"/>
        <w:i w:val="0"/>
        <w:color w:val="5B6573"/>
        <w:sz w:val="17"/>
      </w:rPr>
      <w:t xml:space="preserve"> / </w:t>
    </w:r>
    <w:r>
      <w:rPr>
        <w:rFonts w:ascii="微软雅黑" w:hAnsi="微软雅黑" w:eastAsia="微软雅黑"/>
        <w:b w:val="0"/>
        <w:i w:val="0"/>
        <w:color w:val="5B6573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微软雅黑" w:hAnsi="微软雅黑" w:eastAsia="微软雅黑"/>
        <w:b w:val="0"/>
        <w:i w:val="0"/>
        <w:color w:val="5B6573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C9D3E0"/>
      </w:pBdr>
      <w:spacing w:after="0"/>
      <w:jc w:val="right"/>
    </w:pPr>
    <w:r>
      <w:rPr>
        <w:rFonts w:ascii="微软雅黑" w:hAnsi="微软雅黑" w:eastAsia="微软雅黑"/>
        <w:b w:val="0"/>
        <w:i w:val="0"/>
        <w:color w:val="5B6573"/>
        <w:sz w:val="17"/>
      </w:rPr>
      <w:t>《回响幸存者》需求文档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9" w:lineRule="auto" w:before="0" w:after="80"/>
    </w:pPr>
    <w:rPr>
      <w:rFonts w:ascii="微软雅黑" w:hAnsi="微软雅黑" w:eastAsia="微软雅黑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20" w:before="0"/>
      <w:ind w:left="329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12" w:lineRule="auto" w:after="20" w:before="0"/>
      <w:ind w:left="658"/>
      <w:contextualSpacing/>
    </w:pPr>
    <w:rPr>
      <w:rFonts w:ascii="微软雅黑" w:hAnsi="微软雅黑" w:eastAsia="微软雅黑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12" w:lineRule="auto" w:after="20" w:before="0"/>
      <w:ind w:left="329"/>
      <w:contextualSpacing/>
    </w:pPr>
    <w:rPr>
      <w:rFonts w:ascii="微软雅黑" w:hAnsi="微软雅黑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《回响幸存者》游戏需求文档 v1.0</dc:title>
  <dc:subject>幸存者类 Roguelite 需求文档</dc:subject>
  <dc:creator>产品设计组</dc:creator>
  <cp:keywords>幸存者, 肉鸽, Roguelite, 刷怪, 升级, 需求文档, PRD</cp:keywords>
  <dc:description>以 v0.3 可玩原型为事实基准重写的需求文档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